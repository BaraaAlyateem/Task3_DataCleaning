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sdt>
      <w:sdtPr>
        <w:rPr>
          <w:sz w:val="24"/>
          <w:szCs w:val="24"/>
        </w:rPr>
        <w:id w:val="-501199744"/>
        <w:docPartObj>
          <w:docPartGallery w:val="Cover Pages"/>
          <w:docPartUnique/>
        </w:docPartObj>
      </w:sdtPr>
      <w:sdtEndPr>
        <w:rPr>
          <w:sz w:val="22"/>
          <w:szCs w:val="22"/>
        </w:rPr>
      </w:sdtEndPr>
      <w:sdtContent>
        <w:p w14:paraId="7AC442E0" w14:textId="30934CEA" w:rsidR="002E33D0" w:rsidRDefault="002E33D0" w:rsidP="002E33D0">
          <w:pPr>
            <w:tabs>
              <w:tab w:val="left" w:pos="3120"/>
            </w:tabs>
            <w:rPr>
              <w:sz w:val="26"/>
              <w:szCs w:val="26"/>
            </w:rPr>
          </w:pPr>
          <w:r>
            <w:rPr>
              <w:noProof/>
              <w:sz w:val="26"/>
              <w:szCs w:val="26"/>
            </w:rPr>
            <mc:AlternateContent>
              <mc:Choice Requires="wpg">
                <w:drawing>
                  <wp:anchor distT="0" distB="0" distL="114300" distR="114300" simplePos="0" relativeHeight="251740672" behindDoc="0" locked="0" layoutInCell="1" allowOverlap="1" wp14:anchorId="1DFA8786" wp14:editId="4A52CE21">
                    <wp:simplePos x="0" y="0"/>
                    <wp:positionH relativeFrom="column">
                      <wp:posOffset>-788670</wp:posOffset>
                    </wp:positionH>
                    <wp:positionV relativeFrom="paragraph">
                      <wp:posOffset>-575310</wp:posOffset>
                    </wp:positionV>
                    <wp:extent cx="7006590" cy="9338310"/>
                    <wp:effectExtent l="57150" t="19050" r="80010" b="91440"/>
                    <wp:wrapNone/>
                    <wp:docPr id="413197554" name="Group 16"/>
                    <wp:cNvGraphicFramePr/>
                    <a:graphic xmlns:a="http://schemas.openxmlformats.org/drawingml/2006/main">
                      <a:graphicData uri="http://schemas.microsoft.com/office/word/2010/wordprocessingGroup">
                        <wpg:wgp>
                          <wpg:cNvGrpSpPr/>
                          <wpg:grpSpPr>
                            <a:xfrm>
                              <a:off x="0" y="0"/>
                              <a:ext cx="7006590" cy="9338310"/>
                              <a:chOff x="0" y="0"/>
                              <a:chExt cx="7006590" cy="9338310"/>
                            </a:xfrm>
                          </wpg:grpSpPr>
                          <wpg:grpSp>
                            <wpg:cNvPr id="38580454" name="Group 14"/>
                            <wpg:cNvGrpSpPr/>
                            <wpg:grpSpPr>
                              <a:xfrm>
                                <a:off x="0" y="0"/>
                                <a:ext cx="7006590" cy="9338310"/>
                                <a:chOff x="0" y="0"/>
                                <a:chExt cx="7006590" cy="9338310"/>
                              </a:xfrm>
                            </wpg:grpSpPr>
                            <wps:wsp>
                              <wps:cNvPr id="1984164421" name="Rectangle 12"/>
                              <wps:cNvSpPr/>
                              <wps:spPr>
                                <a:xfrm>
                                  <a:off x="0" y="0"/>
                                  <a:ext cx="7006590" cy="9338310"/>
                                </a:xfrm>
                                <a:prstGeom prst="rect">
                                  <a:avLst/>
                                </a:prstGeom>
                                <a:solidFill>
                                  <a:schemeClr val="bg1">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163056" name="Rectangle 13"/>
                              <wps:cNvSpPr/>
                              <wps:spPr>
                                <a:xfrm>
                                  <a:off x="190500" y="304800"/>
                                  <a:ext cx="6568440" cy="1985010"/>
                                </a:xfrm>
                                <a:prstGeom prst="rect">
                                  <a:avLst/>
                                </a:prstGeom>
                                <a:solidFill>
                                  <a:schemeClr val="bg1">
                                    <a:lumMod val="95000"/>
                                  </a:schemeClr>
                                </a:solidFill>
                                <a:ln>
                                  <a:solidFill>
                                    <a:schemeClr val="tx1">
                                      <a:lumMod val="50000"/>
                                      <a:lumOff val="50000"/>
                                    </a:schemeClr>
                                  </a:solidFill>
                                </a:ln>
                              </wps:spPr>
                              <wps:style>
                                <a:lnRef idx="1">
                                  <a:schemeClr val="accent1"/>
                                </a:lnRef>
                                <a:fillRef idx="3">
                                  <a:schemeClr val="accent1"/>
                                </a:fillRef>
                                <a:effectRef idx="2">
                                  <a:schemeClr val="accent1"/>
                                </a:effectRef>
                                <a:fontRef idx="minor">
                                  <a:schemeClr val="lt1"/>
                                </a:fontRef>
                              </wps:style>
                              <wps:txbx>
                                <w:txbxContent>
                                  <w:p w14:paraId="587C828C" w14:textId="77777777" w:rsidR="002E33D0" w:rsidRPr="002E33D0" w:rsidRDefault="002E33D0" w:rsidP="002E33D0">
                                    <w:pPr>
                                      <w:pBdr>
                                        <w:bottom w:val="single" w:sz="6" w:space="1" w:color="auto"/>
                                      </w:pBdr>
                                      <w:jc w:val="center"/>
                                      <w:rPr>
                                        <w:color w:val="000000" w:themeColor="text1"/>
                                        <w:sz w:val="96"/>
                                        <w:szCs w:val="36"/>
                                      </w:rPr>
                                    </w:pPr>
                                    <w:r w:rsidRPr="002E33D0">
                                      <w:rPr>
                                        <w:color w:val="000000" w:themeColor="text1"/>
                                        <w:sz w:val="96"/>
                                        <w:szCs w:val="36"/>
                                      </w:rPr>
                                      <w:t>Employee Data Analysis Report</w:t>
                                    </w:r>
                                  </w:p>
                                  <w:p w14:paraId="0B13B4CA" w14:textId="77777777" w:rsidR="002E33D0" w:rsidRDefault="002E33D0" w:rsidP="002E33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2864324" name="Rectangle 15"/>
                            <wps:cNvSpPr/>
                            <wps:spPr>
                              <a:xfrm>
                                <a:off x="167640" y="8191500"/>
                                <a:ext cx="3196590" cy="914400"/>
                              </a:xfrm>
                              <a:prstGeom prst="rect">
                                <a:avLst/>
                              </a:prstGeom>
                              <a:solidFill>
                                <a:schemeClr val="bg1">
                                  <a:lumMod val="95000"/>
                                </a:schemeClr>
                              </a:solidFill>
                              <a:ln>
                                <a:solidFill>
                                  <a:schemeClr val="tx1">
                                    <a:lumMod val="50000"/>
                                    <a:lumOff val="50000"/>
                                  </a:schemeClr>
                                </a:solidFill>
                              </a:ln>
                            </wps:spPr>
                            <wps:style>
                              <a:lnRef idx="1">
                                <a:schemeClr val="accent1"/>
                              </a:lnRef>
                              <a:fillRef idx="3">
                                <a:schemeClr val="accent1"/>
                              </a:fillRef>
                              <a:effectRef idx="2">
                                <a:schemeClr val="accent1"/>
                              </a:effectRef>
                              <a:fontRef idx="minor">
                                <a:schemeClr val="lt1"/>
                              </a:fontRef>
                            </wps:style>
                            <wps:txbx>
                              <w:txbxContent>
                                <w:p w14:paraId="7CF975B3" w14:textId="77777777" w:rsidR="002E33D0" w:rsidRPr="002E33D0" w:rsidRDefault="002E33D0" w:rsidP="002E33D0">
                                  <w:pPr>
                                    <w:rPr>
                                      <w:color w:val="000000" w:themeColor="text1"/>
                                      <w:sz w:val="26"/>
                                      <w:szCs w:val="26"/>
                                    </w:rPr>
                                  </w:pPr>
                                  <w:r w:rsidRPr="002E33D0">
                                    <w:rPr>
                                      <w:color w:val="000000" w:themeColor="text1"/>
                                      <w:sz w:val="26"/>
                                      <w:szCs w:val="26"/>
                                    </w:rPr>
                                    <w:t>Prepared by: Bara’a Al-Yateem</w:t>
                                  </w:r>
                                </w:p>
                                <w:p w14:paraId="092549F8" w14:textId="77777777" w:rsidR="002E33D0" w:rsidRPr="002E33D0" w:rsidRDefault="002E33D0" w:rsidP="002E33D0">
                                  <w:pPr>
                                    <w:rPr>
                                      <w:color w:val="000000" w:themeColor="text1"/>
                                      <w:sz w:val="26"/>
                                      <w:szCs w:val="26"/>
                                    </w:rPr>
                                  </w:pPr>
                                  <w:r w:rsidRPr="002E33D0">
                                    <w:rPr>
                                      <w:color w:val="000000" w:themeColor="text1"/>
                                      <w:sz w:val="26"/>
                                      <w:szCs w:val="26"/>
                                    </w:rPr>
                                    <w:t>Date: 7/20/2025</w:t>
                                  </w:r>
                                </w:p>
                                <w:p w14:paraId="2F9D6E84" w14:textId="77777777" w:rsidR="002E33D0" w:rsidRDefault="002E33D0" w:rsidP="002E33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FA8786" id="Group 16" o:spid="_x0000_s1026" style="position:absolute;margin-left:-62.1pt;margin-top:-45.3pt;width:551.7pt;height:735.3pt;z-index:251740672" coordsize="70065,93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">
                    <v:group id="Group 14" o:spid="_x0000_s1027" style="position:absolute;width:70065;height:93383" coordsize="70065,9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">
                      <v:rect id="Rectangle 12" o:spid="_x0000_s1028" style="position:absolute;width:70065;height:9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" fillcolor="#7f7f7f [1612]" strokecolor="#4579b8 [3044]">
                        <v:shadow on="t" color="black" opacity="22937f" origin=",.5" offset="0,.63889mm"/>
                      </v:rect>
                      <v:rect id="Rectangle 13" o:spid="_x0000_s1029" style="position:absolute;left:1905;top:3048;width:65684;height:19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" fillcolor="#f2f2f2 [3052]" strokecolor="gray [1629]">
                        <v:shadow on="t" color="black" opacity="22937f" origin=",.5" offset="0,.63889mm"/>
                        <v:textbox>
                          <w:txbxContent>
                            <w:p w14:paraId="587C828C" w14:textId="77777777" w:rsidR="002E33D0" w:rsidRPr="002E33D0" w:rsidRDefault="002E33D0" w:rsidP="002E33D0">
                              <w:pPr>
                                <w:pBdr>
                                  <w:bottom w:val="single" w:sz="6" w:space="1" w:color="auto"/>
                                </w:pBdr>
                                <w:jc w:val="center"/>
                                <w:rPr>
                                  <w:color w:val="000000" w:themeColor="text1"/>
                                  <w:sz w:val="96"/>
                                  <w:szCs w:val="36"/>
                                </w:rPr>
                              </w:pPr>
                              <w:r w:rsidRPr="002E33D0">
                                <w:rPr>
                                  <w:color w:val="000000" w:themeColor="text1"/>
                                  <w:sz w:val="96"/>
                                  <w:szCs w:val="36"/>
                                </w:rPr>
                                <w:t>Employee Data Analysis Report</w:t>
                              </w:r>
                            </w:p>
                            <w:p w14:paraId="0B13B4CA" w14:textId="77777777" w:rsidR="002E33D0" w:rsidRDefault="002E33D0" w:rsidP="002E33D0">
                              <w:pPr>
                                <w:jc w:val="center"/>
                              </w:pPr>
                            </w:p>
                          </w:txbxContent>
                        </v:textbox>
                      </v:rect>
                    </v:group>
                    <v:rect id="Rectangle 15" o:spid="_x0000_s1030" style="position:absolute;left:1676;top:81915;width:3196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" fillcolor="#f2f2f2 [3052]" strokecolor="gray [1629]">
                      <v:shadow on="t" color="black" opacity="22937f" origin=",.5" offset="0,.63889mm"/>
                      <v:textbox>
                        <w:txbxContent>
                          <w:p w14:paraId="7CF975B3" w14:textId="77777777" w:rsidR="002E33D0" w:rsidRPr="002E33D0" w:rsidRDefault="002E33D0" w:rsidP="002E33D0">
                            <w:pPr>
                              <w:rPr>
                                <w:color w:val="000000" w:themeColor="text1"/>
                                <w:sz w:val="26"/>
                                <w:szCs w:val="26"/>
                              </w:rPr>
                            </w:pPr>
                            <w:r w:rsidRPr="002E33D0">
                              <w:rPr>
                                <w:color w:val="000000" w:themeColor="text1"/>
                                <w:sz w:val="26"/>
                                <w:szCs w:val="26"/>
                              </w:rPr>
                              <w:t>Prepared by: Bara’a Al-Yateem</w:t>
                            </w:r>
                          </w:p>
                          <w:p w14:paraId="092549F8" w14:textId="77777777" w:rsidR="002E33D0" w:rsidRPr="002E33D0" w:rsidRDefault="002E33D0" w:rsidP="002E33D0">
                            <w:pPr>
                              <w:rPr>
                                <w:color w:val="000000" w:themeColor="text1"/>
                                <w:sz w:val="26"/>
                                <w:szCs w:val="26"/>
                              </w:rPr>
                            </w:pPr>
                            <w:r w:rsidRPr="002E33D0">
                              <w:rPr>
                                <w:color w:val="000000" w:themeColor="text1"/>
                                <w:sz w:val="26"/>
                                <w:szCs w:val="26"/>
                              </w:rPr>
                              <w:t>Date: 7/20/2025</w:t>
                            </w:r>
                          </w:p>
                          <w:p w14:paraId="2F9D6E84" w14:textId="77777777" w:rsidR="002E33D0" w:rsidRDefault="002E33D0" w:rsidP="002E33D0">
                            <w:pPr>
                              <w:jc w:val="center"/>
                            </w:pPr>
                          </w:p>
                        </w:txbxContent>
                      </v:textbox>
                    </v:rect>
                  </v:group>
                </w:pict>
              </mc:Fallback>
            </mc:AlternateContent>
          </w:r>
          <w:r>
            <w:rPr>
              <w:sz w:val="26"/>
              <w:szCs w:val="26"/>
            </w:rPr>
            <w:tab/>
          </w:r>
        </w:p>
        <w:p w14:paraId="69D3109E" w14:textId="4E2B49C0" w:rsidR="002E33D0" w:rsidRDefault="002E33D0" w:rsidP="002E33D0">
          <w:pPr>
            <w:tabs>
              <w:tab w:val="left" w:pos="3768"/>
            </w:tabs>
            <w:rPr>
              <w:sz w:val="26"/>
              <w:szCs w:val="26"/>
            </w:rPr>
          </w:pPr>
          <w:r>
            <w:rPr>
              <w:sz w:val="26"/>
              <w:szCs w:val="26"/>
            </w:rPr>
            <w:tab/>
          </w:r>
        </w:p>
        <w:p w14:paraId="3E2022FF" w14:textId="77777777" w:rsidR="002E33D0" w:rsidRDefault="002E33D0" w:rsidP="002E33D0">
          <w:pPr>
            <w:rPr>
              <w:sz w:val="26"/>
              <w:szCs w:val="26"/>
            </w:rPr>
          </w:pPr>
        </w:p>
        <w:p w14:paraId="16498ABB" w14:textId="77777777" w:rsidR="002E33D0" w:rsidRDefault="002E33D0"/>
        <w:p w14:paraId="4827B859" w14:textId="77777777" w:rsidR="002E33D0" w:rsidRDefault="002E33D0"/>
        <w:p w14:paraId="16FDE5D5" w14:textId="77777777" w:rsidR="002E33D0" w:rsidRDefault="002E33D0"/>
        <w:p w14:paraId="788AE4D3" w14:textId="77777777" w:rsidR="002E33D0" w:rsidRDefault="002E33D0"/>
        <w:p w14:paraId="64F31068" w14:textId="77777777" w:rsidR="002E33D0" w:rsidRDefault="002E33D0"/>
        <w:p w14:paraId="56E776E7" w14:textId="77777777" w:rsidR="002E33D0" w:rsidRDefault="002E33D0"/>
        <w:p w14:paraId="363D8A04" w14:textId="4C30FEF4" w:rsidR="00AC6917" w:rsidRDefault="002E33D0">
          <w:r>
            <w:rPr>
              <w:noProof/>
            </w:rPr>
            <mc:AlternateContent>
              <mc:Choice Requires="wps">
                <w:drawing>
                  <wp:anchor distT="0" distB="0" distL="114300" distR="114300" simplePos="0" relativeHeight="251667456" behindDoc="0" locked="0" layoutInCell="1" allowOverlap="1" wp14:anchorId="1C3DC673" wp14:editId="016767E5">
                    <wp:simplePos x="0" y="0"/>
                    <wp:positionH relativeFrom="column">
                      <wp:posOffset>-853440</wp:posOffset>
                    </wp:positionH>
                    <wp:positionV relativeFrom="paragraph">
                      <wp:posOffset>6955790</wp:posOffset>
                    </wp:positionV>
                    <wp:extent cx="7181850" cy="1664261"/>
                    <wp:effectExtent l="0" t="0" r="0" b="12700"/>
                    <wp:wrapNone/>
                    <wp:docPr id="1586402127" name="Text Box 35"/>
                    <wp:cNvGraphicFramePr/>
                    <a:graphic xmlns:a="http://schemas.openxmlformats.org/drawingml/2006/main">
                      <a:graphicData uri="http://schemas.microsoft.com/office/word/2010/wordprocessingShape">
                        <wps:wsp>
                          <wps:cNvSpPr txBox="1"/>
                          <wps:spPr>
                            <a:xfrm>
                              <a:off x="0" y="0"/>
                              <a:ext cx="7181850" cy="1664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E7BE9CD" w14:textId="5E232524" w:rsidR="00AC6917" w:rsidRDefault="00AC6917">
                                    <w:pPr>
                                      <w:pStyle w:val="NoSpacing"/>
                                      <w:rPr>
                                        <w:color w:val="FFFFFF" w:themeColor="background1"/>
                                        <w:sz w:val="32"/>
                                        <w:szCs w:val="32"/>
                                      </w:rPr>
                                    </w:pPr>
                                    <w:r>
                                      <w:rPr>
                                        <w:color w:val="FFFFFF" w:themeColor="background1"/>
                                        <w:sz w:val="32"/>
                                        <w:szCs w:val="32"/>
                                      </w:rPr>
                                      <w:t>python-docx</w:t>
                                    </w:r>
                                  </w:p>
                                </w:sdtContent>
                              </w:sdt>
                              <w:p w14:paraId="32C52554" w14:textId="57B25E53" w:rsidR="00AC6917"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AC6917">
                                      <w:rPr>
                                        <w:caps/>
                                        <w:color w:val="FFFFFF" w:themeColor="background1"/>
                                        <w:sz w:val="18"/>
                                        <w:szCs w:val="18"/>
                                      </w:rPr>
                                      <w:t>Company x /</w:t>
                                    </w:r>
                                  </w:sdtContent>
                                </w:sdt>
                                <w:r w:rsidR="00AC6917">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AC6917" w:rsidRPr="00AC6917">
                                      <w:rPr>
                                        <w:color w:val="FFFFFF" w:themeColor="background1"/>
                                        <w:sz w:val="18"/>
                                        <w:szCs w:val="18"/>
                                      </w:rPr>
                                      <w:t>Data Cleaning and Exploratory Data Analysis</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anchor>
                </w:drawing>
              </mc:Choice>
              <mc:Fallback>
                <w:pict>
                  <v:shapetype w14:anchorId="1C3DC673" id="_x0000_t202" coordsize="21600,21600" o:spt="202" path="m,l,21600r21600,l21600,xe">
                    <v:stroke joinstyle="miter"/>
                    <v:path gradientshapeok="t" o:connecttype="rect"/>
                  </v:shapetype>
                  <v:shape id="Text Box 35" o:spid="_x0000_s1031" type="#_x0000_t202" style="position:absolute;margin-left:-67.2pt;margin-top:547.7pt;width:565.5pt;height:131.05pt;z-index:25166745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E7BE9CD" w14:textId="5E232524" w:rsidR="00AC6917" w:rsidRDefault="00AC6917">
                              <w:pPr>
                                <w:pStyle w:val="NoSpacing"/>
                                <w:rPr>
                                  <w:color w:val="FFFFFF" w:themeColor="background1"/>
                                  <w:sz w:val="32"/>
                                  <w:szCs w:val="32"/>
                                </w:rPr>
                              </w:pPr>
                              <w:r>
                                <w:rPr>
                                  <w:color w:val="FFFFFF" w:themeColor="background1"/>
                                  <w:sz w:val="32"/>
                                  <w:szCs w:val="32"/>
                                </w:rPr>
                                <w:t>python-docx</w:t>
                              </w:r>
                            </w:p>
                          </w:sdtContent>
                        </w:sdt>
                        <w:p w14:paraId="32C52554" w14:textId="57B25E53" w:rsidR="00AC6917"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AC6917">
                                <w:rPr>
                                  <w:caps/>
                                  <w:color w:val="FFFFFF" w:themeColor="background1"/>
                                  <w:sz w:val="18"/>
                                  <w:szCs w:val="18"/>
                                </w:rPr>
                                <w:t>Company x /</w:t>
                              </w:r>
                            </w:sdtContent>
                          </w:sdt>
                          <w:r w:rsidR="00AC6917">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AC6917" w:rsidRPr="00AC6917">
                                <w:rPr>
                                  <w:color w:val="FFFFFF" w:themeColor="background1"/>
                                  <w:sz w:val="18"/>
                                  <w:szCs w:val="18"/>
                                </w:rPr>
                                <w:t>Data Cleaning and Exploratory Data Analysis</w:t>
                              </w:r>
                            </w:sdtContent>
                          </w:sdt>
                        </w:p>
                      </w:txbxContent>
                    </v:textbox>
                  </v:shape>
                </w:pict>
              </mc:Fallback>
            </mc:AlternateContent>
          </w:r>
          <w:r w:rsidR="00AC6917">
            <w:br w:type="page"/>
          </w:r>
        </w:p>
      </w:sdtContent>
    </w:sdt>
    <w:p w14:paraId="73EA2F5F" w14:textId="71B5B11E" w:rsidR="00A356BD" w:rsidRPr="00E81EF7" w:rsidRDefault="00A356BD" w:rsidP="00A356BD">
      <w:pPr>
        <w:pStyle w:val="Heading1"/>
        <w:pBdr>
          <w:bottom w:val="single" w:sz="6" w:space="1" w:color="auto"/>
        </w:pBdr>
        <w:rPr>
          <w:szCs w:val="36"/>
        </w:rPr>
      </w:pPr>
      <w:bookmarkStart w:id="0" w:name="_Toc203823236"/>
      <w:r w:rsidRPr="00E81EF7">
        <w:rPr>
          <w:b w:val="0"/>
          <w:bCs w:val="0"/>
          <w:szCs w:val="36"/>
        </w:rPr>
        <w:lastRenderedPageBreak/>
        <w:t>Executive Summary</w:t>
      </w:r>
      <w:bookmarkEnd w:id="0"/>
    </w:p>
    <w:p w14:paraId="36C9C044" w14:textId="77777777" w:rsidR="00A356BD" w:rsidRPr="00E81EF7" w:rsidRDefault="00A356BD"/>
    <w:p w14:paraId="01AD3E86" w14:textId="2FA047E6" w:rsidR="00BA7AEB" w:rsidRPr="004431CC" w:rsidRDefault="00000000">
      <w:pPr>
        <w:rPr>
          <w:sz w:val="26"/>
          <w:szCs w:val="26"/>
        </w:rPr>
      </w:pPr>
      <w:r w:rsidRPr="004431CC">
        <w:rPr>
          <w:sz w:val="26"/>
          <w:szCs w:val="26"/>
        </w:rPr>
        <w:t>This report provides an overview of employee data after a thorough cleaning process and exploratory data analysis. Various demographic and departmental attributes have been visualized to uncover patterns and relationships that can support strategic decisions.</w:t>
      </w:r>
      <w:r w:rsidR="00E81EF7" w:rsidRPr="004431CC">
        <w:rPr>
          <w:sz w:val="26"/>
          <w:szCs w:val="26"/>
        </w:rPr>
        <w:t xml:space="preserve"> This e</w:t>
      </w:r>
      <w:r w:rsidR="00E81EF7" w:rsidRPr="00E81EF7">
        <w:rPr>
          <w:sz w:val="26"/>
          <w:szCs w:val="26"/>
        </w:rPr>
        <w:t xml:space="preserve">xploratory </w:t>
      </w:r>
      <w:r w:rsidR="00E81EF7" w:rsidRPr="004431CC">
        <w:rPr>
          <w:sz w:val="26"/>
          <w:szCs w:val="26"/>
        </w:rPr>
        <w:t>d</w:t>
      </w:r>
      <w:r w:rsidR="00E81EF7" w:rsidRPr="00E81EF7">
        <w:rPr>
          <w:sz w:val="26"/>
          <w:szCs w:val="26"/>
        </w:rPr>
        <w:t xml:space="preserve">ata </w:t>
      </w:r>
      <w:r w:rsidR="00E81EF7" w:rsidRPr="004431CC">
        <w:rPr>
          <w:sz w:val="26"/>
          <w:szCs w:val="26"/>
        </w:rPr>
        <w:t>a</w:t>
      </w:r>
      <w:r w:rsidR="00E81EF7" w:rsidRPr="00E81EF7">
        <w:rPr>
          <w:sz w:val="26"/>
          <w:szCs w:val="26"/>
        </w:rPr>
        <w:t>nalysis</w:t>
      </w:r>
      <w:r w:rsidR="00E81EF7" w:rsidRPr="004431CC">
        <w:rPr>
          <w:sz w:val="26"/>
          <w:szCs w:val="26"/>
        </w:rPr>
        <w:t xml:space="preserve"> showcases different types of connections and their relevance with the aim of improving the company’s employee knowledge. </w:t>
      </w:r>
    </w:p>
    <w:p w14:paraId="426FC358" w14:textId="77777777" w:rsidR="00E05391" w:rsidRPr="00E81EF7" w:rsidRDefault="00E05391"/>
    <w:p w14:paraId="133F98A8" w14:textId="77777777" w:rsidR="00ED3C6E" w:rsidRDefault="00ED3C6E"/>
    <w:p w14:paraId="0E602F61" w14:textId="77777777" w:rsidR="00ED3C6E" w:rsidRDefault="00ED3C6E"/>
    <w:p w14:paraId="5A63E5B7" w14:textId="77777777" w:rsidR="00ED3C6E" w:rsidRDefault="00ED3C6E"/>
    <w:p w14:paraId="0702F1F0" w14:textId="77777777" w:rsidR="00ED3C6E" w:rsidRDefault="00ED3C6E"/>
    <w:p w14:paraId="329C974D" w14:textId="77777777" w:rsidR="00ED3C6E" w:rsidRDefault="00ED3C6E"/>
    <w:p w14:paraId="0FD1C9A6" w14:textId="77777777" w:rsidR="00ED3C6E" w:rsidRDefault="00ED3C6E"/>
    <w:p w14:paraId="4F20E971" w14:textId="77777777" w:rsidR="00ED3C6E" w:rsidRDefault="00ED3C6E"/>
    <w:p w14:paraId="23F71C3A" w14:textId="77777777" w:rsidR="00ED3C6E" w:rsidRDefault="00ED3C6E"/>
    <w:p w14:paraId="32BD3683" w14:textId="77777777" w:rsidR="00ED3C6E" w:rsidRDefault="00ED3C6E"/>
    <w:p w14:paraId="162F89F3" w14:textId="77777777" w:rsidR="00ED3C6E" w:rsidRDefault="00ED3C6E"/>
    <w:p w14:paraId="047B6D1D" w14:textId="77777777" w:rsidR="00ED3C6E" w:rsidRDefault="00ED3C6E"/>
    <w:p w14:paraId="6CC1D448" w14:textId="77777777" w:rsidR="00ED3C6E" w:rsidRDefault="00ED3C6E"/>
    <w:p w14:paraId="20A2DCE2" w14:textId="77777777" w:rsidR="00ED3C6E" w:rsidRDefault="00ED3C6E"/>
    <w:p w14:paraId="679EA8C0" w14:textId="77777777" w:rsidR="00ED3C6E" w:rsidRDefault="00ED3C6E"/>
    <w:p w14:paraId="0050112C" w14:textId="77777777" w:rsidR="00ED3C6E" w:rsidRDefault="00ED3C6E"/>
    <w:p w14:paraId="597EEF19" w14:textId="77777777" w:rsidR="00ED3C6E" w:rsidRDefault="00ED3C6E"/>
    <w:p w14:paraId="6E445EA3" w14:textId="75A77FE8" w:rsidR="00BA7AEB" w:rsidRPr="00E81EF7" w:rsidRDefault="00000000">
      <w:r w:rsidRPr="00E81EF7">
        <w:br w:type="page"/>
      </w:r>
    </w:p>
    <w:p w14:paraId="4FEF89C1" w14:textId="67201685" w:rsidR="00BA7AEB" w:rsidRPr="00E81EF7" w:rsidRDefault="00000000">
      <w:pPr>
        <w:pStyle w:val="Heading1"/>
        <w:pBdr>
          <w:bottom w:val="single" w:sz="6" w:space="1" w:color="auto"/>
        </w:pBdr>
        <w:rPr>
          <w:szCs w:val="36"/>
        </w:rPr>
      </w:pPr>
      <w:bookmarkStart w:id="1" w:name="_Toc203823237"/>
      <w:r w:rsidRPr="00E81EF7">
        <w:rPr>
          <w:szCs w:val="36"/>
        </w:rPr>
        <w:lastRenderedPageBreak/>
        <w:t>Table of Contents</w:t>
      </w:r>
      <w:bookmarkEnd w:id="1"/>
    </w:p>
    <w:p w14:paraId="1AA7068E" w14:textId="77777777" w:rsidR="00ED3C6E" w:rsidRPr="00E81EF7" w:rsidRDefault="00ED3C6E" w:rsidP="00A356BD"/>
    <w:sdt>
      <w:sdtPr>
        <w:rPr>
          <w:rFonts w:eastAsiaTheme="minorEastAsia" w:cstheme="minorBidi"/>
          <w:b w:val="0"/>
          <w:bCs w:val="0"/>
          <w:color w:val="auto"/>
          <w:sz w:val="22"/>
          <w:szCs w:val="22"/>
        </w:rPr>
        <w:id w:val="-350495120"/>
        <w:docPartObj>
          <w:docPartGallery w:val="Table of Contents"/>
          <w:docPartUnique/>
        </w:docPartObj>
      </w:sdtPr>
      <w:sdtEndPr>
        <w:rPr>
          <w:noProof/>
        </w:rPr>
      </w:sdtEndPr>
      <w:sdtContent>
        <w:p w14:paraId="213EE71A" w14:textId="69D0E769" w:rsidR="007669F9" w:rsidRPr="00E81EF7" w:rsidRDefault="007669F9" w:rsidP="006528C7">
          <w:pPr>
            <w:pStyle w:val="TOCHeading"/>
          </w:pPr>
        </w:p>
        <w:p w14:paraId="25CE636F" w14:textId="34EE1AC8" w:rsidR="00CB7890" w:rsidRDefault="007669F9">
          <w:pPr>
            <w:pStyle w:val="TOC1"/>
            <w:tabs>
              <w:tab w:val="right" w:leader="dot" w:pos="8630"/>
            </w:tabs>
            <w:rPr>
              <w:noProof/>
              <w:kern w:val="2"/>
              <w:sz w:val="24"/>
              <w:szCs w:val="24"/>
              <w14:ligatures w14:val="standardContextual"/>
            </w:rPr>
          </w:pPr>
          <w:r w:rsidRPr="00E81EF7">
            <w:fldChar w:fldCharType="begin"/>
          </w:r>
          <w:r w:rsidRPr="00E81EF7">
            <w:instrText xml:space="preserve"> TOC \o "1-3" \h \z \u </w:instrText>
          </w:r>
          <w:r w:rsidRPr="00E81EF7">
            <w:fldChar w:fldCharType="separate"/>
          </w:r>
          <w:hyperlink w:anchor="_Toc203823236" w:history="1">
            <w:r w:rsidR="00CB7890" w:rsidRPr="0003035E">
              <w:rPr>
                <w:rStyle w:val="Hyperlink"/>
                <w:noProof/>
              </w:rPr>
              <w:t>Executive Summary</w:t>
            </w:r>
            <w:r w:rsidR="00CB7890">
              <w:rPr>
                <w:noProof/>
                <w:webHidden/>
              </w:rPr>
              <w:tab/>
            </w:r>
            <w:r w:rsidR="00CB7890">
              <w:rPr>
                <w:noProof/>
                <w:webHidden/>
              </w:rPr>
              <w:fldChar w:fldCharType="begin"/>
            </w:r>
            <w:r w:rsidR="00CB7890">
              <w:rPr>
                <w:noProof/>
                <w:webHidden/>
              </w:rPr>
              <w:instrText xml:space="preserve"> PAGEREF _Toc203823236 \h </w:instrText>
            </w:r>
            <w:r w:rsidR="00CB7890">
              <w:rPr>
                <w:noProof/>
                <w:webHidden/>
              </w:rPr>
            </w:r>
            <w:r w:rsidR="00CB7890">
              <w:rPr>
                <w:noProof/>
                <w:webHidden/>
              </w:rPr>
              <w:fldChar w:fldCharType="separate"/>
            </w:r>
            <w:r w:rsidR="00CB7890">
              <w:rPr>
                <w:noProof/>
                <w:webHidden/>
              </w:rPr>
              <w:t>1</w:t>
            </w:r>
            <w:r w:rsidR="00CB7890">
              <w:rPr>
                <w:noProof/>
                <w:webHidden/>
              </w:rPr>
              <w:fldChar w:fldCharType="end"/>
            </w:r>
          </w:hyperlink>
        </w:p>
        <w:p w14:paraId="79C9617A" w14:textId="0F9A74DE" w:rsidR="00CB7890" w:rsidRDefault="00CB7890">
          <w:pPr>
            <w:pStyle w:val="TOC1"/>
            <w:tabs>
              <w:tab w:val="right" w:leader="dot" w:pos="8630"/>
            </w:tabs>
            <w:rPr>
              <w:noProof/>
              <w:kern w:val="2"/>
              <w:sz w:val="24"/>
              <w:szCs w:val="24"/>
              <w14:ligatures w14:val="standardContextual"/>
            </w:rPr>
          </w:pPr>
          <w:hyperlink w:anchor="_Toc203823237" w:history="1">
            <w:r w:rsidRPr="0003035E">
              <w:rPr>
                <w:rStyle w:val="Hyperlink"/>
                <w:noProof/>
              </w:rPr>
              <w:t>Table of Contents</w:t>
            </w:r>
            <w:r>
              <w:rPr>
                <w:noProof/>
                <w:webHidden/>
              </w:rPr>
              <w:tab/>
            </w:r>
            <w:r>
              <w:rPr>
                <w:noProof/>
                <w:webHidden/>
              </w:rPr>
              <w:fldChar w:fldCharType="begin"/>
            </w:r>
            <w:r>
              <w:rPr>
                <w:noProof/>
                <w:webHidden/>
              </w:rPr>
              <w:instrText xml:space="preserve"> PAGEREF _Toc203823237 \h </w:instrText>
            </w:r>
            <w:r>
              <w:rPr>
                <w:noProof/>
                <w:webHidden/>
              </w:rPr>
            </w:r>
            <w:r>
              <w:rPr>
                <w:noProof/>
                <w:webHidden/>
              </w:rPr>
              <w:fldChar w:fldCharType="separate"/>
            </w:r>
            <w:r>
              <w:rPr>
                <w:noProof/>
                <w:webHidden/>
              </w:rPr>
              <w:t>2</w:t>
            </w:r>
            <w:r>
              <w:rPr>
                <w:noProof/>
                <w:webHidden/>
              </w:rPr>
              <w:fldChar w:fldCharType="end"/>
            </w:r>
          </w:hyperlink>
        </w:p>
        <w:p w14:paraId="3DAD8273" w14:textId="23F62CD9" w:rsidR="00CB7890" w:rsidRDefault="00CB7890">
          <w:pPr>
            <w:pStyle w:val="TOC1"/>
            <w:tabs>
              <w:tab w:val="right" w:leader="dot" w:pos="8630"/>
            </w:tabs>
            <w:rPr>
              <w:noProof/>
              <w:kern w:val="2"/>
              <w:sz w:val="24"/>
              <w:szCs w:val="24"/>
              <w14:ligatures w14:val="standardContextual"/>
            </w:rPr>
          </w:pPr>
          <w:hyperlink w:anchor="_Toc203823238" w:history="1">
            <w:r w:rsidRPr="0003035E">
              <w:rPr>
                <w:rStyle w:val="Hyperlink"/>
                <w:noProof/>
              </w:rPr>
              <w:t>Table of figures:</w:t>
            </w:r>
            <w:r>
              <w:rPr>
                <w:noProof/>
                <w:webHidden/>
              </w:rPr>
              <w:tab/>
            </w:r>
            <w:r>
              <w:rPr>
                <w:noProof/>
                <w:webHidden/>
              </w:rPr>
              <w:fldChar w:fldCharType="begin"/>
            </w:r>
            <w:r>
              <w:rPr>
                <w:noProof/>
                <w:webHidden/>
              </w:rPr>
              <w:instrText xml:space="preserve"> PAGEREF _Toc203823238 \h </w:instrText>
            </w:r>
            <w:r>
              <w:rPr>
                <w:noProof/>
                <w:webHidden/>
              </w:rPr>
            </w:r>
            <w:r>
              <w:rPr>
                <w:noProof/>
                <w:webHidden/>
              </w:rPr>
              <w:fldChar w:fldCharType="separate"/>
            </w:r>
            <w:r>
              <w:rPr>
                <w:noProof/>
                <w:webHidden/>
              </w:rPr>
              <w:t>3</w:t>
            </w:r>
            <w:r>
              <w:rPr>
                <w:noProof/>
                <w:webHidden/>
              </w:rPr>
              <w:fldChar w:fldCharType="end"/>
            </w:r>
          </w:hyperlink>
        </w:p>
        <w:p w14:paraId="44725CCE" w14:textId="01A5B4D6" w:rsidR="00CB7890" w:rsidRDefault="00CB7890">
          <w:pPr>
            <w:pStyle w:val="TOC1"/>
            <w:tabs>
              <w:tab w:val="right" w:leader="dot" w:pos="8630"/>
            </w:tabs>
            <w:rPr>
              <w:noProof/>
              <w:kern w:val="2"/>
              <w:sz w:val="24"/>
              <w:szCs w:val="24"/>
              <w14:ligatures w14:val="standardContextual"/>
            </w:rPr>
          </w:pPr>
          <w:hyperlink w:anchor="_Toc203823239" w:history="1">
            <w:r w:rsidRPr="0003035E">
              <w:rPr>
                <w:rStyle w:val="Hyperlink"/>
                <w:noProof/>
              </w:rPr>
              <w:t>Table of tables:</w:t>
            </w:r>
            <w:r>
              <w:rPr>
                <w:noProof/>
                <w:webHidden/>
              </w:rPr>
              <w:tab/>
            </w:r>
            <w:r>
              <w:rPr>
                <w:noProof/>
                <w:webHidden/>
              </w:rPr>
              <w:fldChar w:fldCharType="begin"/>
            </w:r>
            <w:r>
              <w:rPr>
                <w:noProof/>
                <w:webHidden/>
              </w:rPr>
              <w:instrText xml:space="preserve"> PAGEREF _Toc203823239 \h </w:instrText>
            </w:r>
            <w:r>
              <w:rPr>
                <w:noProof/>
                <w:webHidden/>
              </w:rPr>
            </w:r>
            <w:r>
              <w:rPr>
                <w:noProof/>
                <w:webHidden/>
              </w:rPr>
              <w:fldChar w:fldCharType="separate"/>
            </w:r>
            <w:r>
              <w:rPr>
                <w:noProof/>
                <w:webHidden/>
              </w:rPr>
              <w:t>3</w:t>
            </w:r>
            <w:r>
              <w:rPr>
                <w:noProof/>
                <w:webHidden/>
              </w:rPr>
              <w:fldChar w:fldCharType="end"/>
            </w:r>
          </w:hyperlink>
        </w:p>
        <w:p w14:paraId="725F1B4E" w14:textId="0F18FE0D" w:rsidR="00CB7890" w:rsidRDefault="00CB7890">
          <w:pPr>
            <w:pStyle w:val="TOC1"/>
            <w:tabs>
              <w:tab w:val="left" w:pos="480"/>
              <w:tab w:val="right" w:leader="dot" w:pos="8630"/>
            </w:tabs>
            <w:rPr>
              <w:noProof/>
              <w:kern w:val="2"/>
              <w:sz w:val="24"/>
              <w:szCs w:val="24"/>
              <w14:ligatures w14:val="standardContextual"/>
            </w:rPr>
          </w:pPr>
          <w:hyperlink w:anchor="_Toc203823240" w:history="1">
            <w:r w:rsidRPr="0003035E">
              <w:rPr>
                <w:rStyle w:val="Hyperlink"/>
                <w:noProof/>
              </w:rPr>
              <w:t>1.</w:t>
            </w:r>
            <w:r>
              <w:rPr>
                <w:noProof/>
                <w:kern w:val="2"/>
                <w:sz w:val="24"/>
                <w:szCs w:val="24"/>
                <w14:ligatures w14:val="standardContextual"/>
              </w:rPr>
              <w:tab/>
            </w:r>
            <w:r w:rsidRPr="0003035E">
              <w:rPr>
                <w:rStyle w:val="Hyperlink"/>
                <w:noProof/>
              </w:rPr>
              <w:t>Introduction</w:t>
            </w:r>
            <w:r>
              <w:rPr>
                <w:noProof/>
                <w:webHidden/>
              </w:rPr>
              <w:tab/>
            </w:r>
            <w:r>
              <w:rPr>
                <w:noProof/>
                <w:webHidden/>
              </w:rPr>
              <w:fldChar w:fldCharType="begin"/>
            </w:r>
            <w:r>
              <w:rPr>
                <w:noProof/>
                <w:webHidden/>
              </w:rPr>
              <w:instrText xml:space="preserve"> PAGEREF _Toc203823240 \h </w:instrText>
            </w:r>
            <w:r>
              <w:rPr>
                <w:noProof/>
                <w:webHidden/>
              </w:rPr>
            </w:r>
            <w:r>
              <w:rPr>
                <w:noProof/>
                <w:webHidden/>
              </w:rPr>
              <w:fldChar w:fldCharType="separate"/>
            </w:r>
            <w:r>
              <w:rPr>
                <w:noProof/>
                <w:webHidden/>
              </w:rPr>
              <w:t>4</w:t>
            </w:r>
            <w:r>
              <w:rPr>
                <w:noProof/>
                <w:webHidden/>
              </w:rPr>
              <w:fldChar w:fldCharType="end"/>
            </w:r>
          </w:hyperlink>
        </w:p>
        <w:p w14:paraId="45A782AF" w14:textId="6D7AC353" w:rsidR="00CB7890" w:rsidRDefault="00CB7890">
          <w:pPr>
            <w:pStyle w:val="TOC1"/>
            <w:tabs>
              <w:tab w:val="left" w:pos="480"/>
              <w:tab w:val="right" w:leader="dot" w:pos="8630"/>
            </w:tabs>
            <w:rPr>
              <w:noProof/>
              <w:kern w:val="2"/>
              <w:sz w:val="24"/>
              <w:szCs w:val="24"/>
              <w14:ligatures w14:val="standardContextual"/>
            </w:rPr>
          </w:pPr>
          <w:hyperlink w:anchor="_Toc203823241" w:history="1">
            <w:r w:rsidRPr="0003035E">
              <w:rPr>
                <w:rStyle w:val="Hyperlink"/>
                <w:noProof/>
              </w:rPr>
              <w:t>2.</w:t>
            </w:r>
            <w:r>
              <w:rPr>
                <w:noProof/>
                <w:kern w:val="2"/>
                <w:sz w:val="24"/>
                <w:szCs w:val="24"/>
                <w14:ligatures w14:val="standardContextual"/>
              </w:rPr>
              <w:tab/>
            </w:r>
            <w:r w:rsidRPr="0003035E">
              <w:rPr>
                <w:rStyle w:val="Hyperlink"/>
                <w:noProof/>
              </w:rPr>
              <w:t>Data Understanding</w:t>
            </w:r>
            <w:r>
              <w:rPr>
                <w:noProof/>
                <w:webHidden/>
              </w:rPr>
              <w:tab/>
            </w:r>
            <w:r>
              <w:rPr>
                <w:noProof/>
                <w:webHidden/>
              </w:rPr>
              <w:fldChar w:fldCharType="begin"/>
            </w:r>
            <w:r>
              <w:rPr>
                <w:noProof/>
                <w:webHidden/>
              </w:rPr>
              <w:instrText xml:space="preserve"> PAGEREF _Toc203823241 \h </w:instrText>
            </w:r>
            <w:r>
              <w:rPr>
                <w:noProof/>
                <w:webHidden/>
              </w:rPr>
            </w:r>
            <w:r>
              <w:rPr>
                <w:noProof/>
                <w:webHidden/>
              </w:rPr>
              <w:fldChar w:fldCharType="separate"/>
            </w:r>
            <w:r>
              <w:rPr>
                <w:noProof/>
                <w:webHidden/>
              </w:rPr>
              <w:t>4</w:t>
            </w:r>
            <w:r>
              <w:rPr>
                <w:noProof/>
                <w:webHidden/>
              </w:rPr>
              <w:fldChar w:fldCharType="end"/>
            </w:r>
          </w:hyperlink>
        </w:p>
        <w:p w14:paraId="464D5D73" w14:textId="4C38B7EA" w:rsidR="00CB7890" w:rsidRDefault="00CB7890">
          <w:pPr>
            <w:pStyle w:val="TOC2"/>
            <w:tabs>
              <w:tab w:val="right" w:leader="dot" w:pos="8630"/>
            </w:tabs>
            <w:rPr>
              <w:noProof/>
              <w:kern w:val="2"/>
              <w:sz w:val="24"/>
              <w:szCs w:val="24"/>
              <w14:ligatures w14:val="standardContextual"/>
            </w:rPr>
          </w:pPr>
          <w:hyperlink w:anchor="_Toc203823242" w:history="1">
            <w:r w:rsidRPr="0003035E">
              <w:rPr>
                <w:rStyle w:val="Hyperlink"/>
                <w:noProof/>
              </w:rPr>
              <w:t>2.1 Data Cleaning</w:t>
            </w:r>
            <w:r>
              <w:rPr>
                <w:noProof/>
                <w:webHidden/>
              </w:rPr>
              <w:tab/>
            </w:r>
            <w:r>
              <w:rPr>
                <w:noProof/>
                <w:webHidden/>
              </w:rPr>
              <w:fldChar w:fldCharType="begin"/>
            </w:r>
            <w:r>
              <w:rPr>
                <w:noProof/>
                <w:webHidden/>
              </w:rPr>
              <w:instrText xml:space="preserve"> PAGEREF _Toc203823242 \h </w:instrText>
            </w:r>
            <w:r>
              <w:rPr>
                <w:noProof/>
                <w:webHidden/>
              </w:rPr>
            </w:r>
            <w:r>
              <w:rPr>
                <w:noProof/>
                <w:webHidden/>
              </w:rPr>
              <w:fldChar w:fldCharType="separate"/>
            </w:r>
            <w:r>
              <w:rPr>
                <w:noProof/>
                <w:webHidden/>
              </w:rPr>
              <w:t>4</w:t>
            </w:r>
            <w:r>
              <w:rPr>
                <w:noProof/>
                <w:webHidden/>
              </w:rPr>
              <w:fldChar w:fldCharType="end"/>
            </w:r>
          </w:hyperlink>
        </w:p>
        <w:p w14:paraId="2106D182" w14:textId="59642275" w:rsidR="00CB7890" w:rsidRDefault="00CB7890">
          <w:pPr>
            <w:pStyle w:val="TOC2"/>
            <w:tabs>
              <w:tab w:val="right" w:leader="dot" w:pos="8630"/>
            </w:tabs>
            <w:rPr>
              <w:noProof/>
              <w:kern w:val="2"/>
              <w:sz w:val="24"/>
              <w:szCs w:val="24"/>
              <w14:ligatures w14:val="standardContextual"/>
            </w:rPr>
          </w:pPr>
          <w:hyperlink w:anchor="_Toc203823243" w:history="1">
            <w:r w:rsidRPr="0003035E">
              <w:rPr>
                <w:rStyle w:val="Hyperlink"/>
                <w:noProof/>
              </w:rPr>
              <w:t>2.2 Data Description</w:t>
            </w:r>
            <w:r>
              <w:rPr>
                <w:noProof/>
                <w:webHidden/>
              </w:rPr>
              <w:tab/>
            </w:r>
            <w:r>
              <w:rPr>
                <w:noProof/>
                <w:webHidden/>
              </w:rPr>
              <w:fldChar w:fldCharType="begin"/>
            </w:r>
            <w:r>
              <w:rPr>
                <w:noProof/>
                <w:webHidden/>
              </w:rPr>
              <w:instrText xml:space="preserve"> PAGEREF _Toc203823243 \h </w:instrText>
            </w:r>
            <w:r>
              <w:rPr>
                <w:noProof/>
                <w:webHidden/>
              </w:rPr>
            </w:r>
            <w:r>
              <w:rPr>
                <w:noProof/>
                <w:webHidden/>
              </w:rPr>
              <w:fldChar w:fldCharType="separate"/>
            </w:r>
            <w:r>
              <w:rPr>
                <w:noProof/>
                <w:webHidden/>
              </w:rPr>
              <w:t>4</w:t>
            </w:r>
            <w:r>
              <w:rPr>
                <w:noProof/>
                <w:webHidden/>
              </w:rPr>
              <w:fldChar w:fldCharType="end"/>
            </w:r>
          </w:hyperlink>
        </w:p>
        <w:p w14:paraId="1DA01BB4" w14:textId="76FFF8BE" w:rsidR="00CB7890" w:rsidRDefault="00CB7890">
          <w:pPr>
            <w:pStyle w:val="TOC2"/>
            <w:tabs>
              <w:tab w:val="right" w:leader="dot" w:pos="8630"/>
            </w:tabs>
            <w:rPr>
              <w:noProof/>
              <w:kern w:val="2"/>
              <w:sz w:val="24"/>
              <w:szCs w:val="24"/>
              <w14:ligatures w14:val="standardContextual"/>
            </w:rPr>
          </w:pPr>
          <w:hyperlink w:anchor="_Toc203823244" w:history="1">
            <w:r w:rsidRPr="0003035E">
              <w:rPr>
                <w:rStyle w:val="Hyperlink"/>
                <w:noProof/>
              </w:rPr>
              <w:t>2.3 Data Visualization</w:t>
            </w:r>
            <w:r>
              <w:rPr>
                <w:noProof/>
                <w:webHidden/>
              </w:rPr>
              <w:tab/>
            </w:r>
            <w:r>
              <w:rPr>
                <w:noProof/>
                <w:webHidden/>
              </w:rPr>
              <w:fldChar w:fldCharType="begin"/>
            </w:r>
            <w:r>
              <w:rPr>
                <w:noProof/>
                <w:webHidden/>
              </w:rPr>
              <w:instrText xml:space="preserve"> PAGEREF _Toc203823244 \h </w:instrText>
            </w:r>
            <w:r>
              <w:rPr>
                <w:noProof/>
                <w:webHidden/>
              </w:rPr>
            </w:r>
            <w:r>
              <w:rPr>
                <w:noProof/>
                <w:webHidden/>
              </w:rPr>
              <w:fldChar w:fldCharType="separate"/>
            </w:r>
            <w:r>
              <w:rPr>
                <w:noProof/>
                <w:webHidden/>
              </w:rPr>
              <w:t>4</w:t>
            </w:r>
            <w:r>
              <w:rPr>
                <w:noProof/>
                <w:webHidden/>
              </w:rPr>
              <w:fldChar w:fldCharType="end"/>
            </w:r>
          </w:hyperlink>
        </w:p>
        <w:p w14:paraId="22539A11" w14:textId="127EAC33" w:rsidR="00CB7890" w:rsidRDefault="00CB7890">
          <w:pPr>
            <w:pStyle w:val="TOC1"/>
            <w:tabs>
              <w:tab w:val="right" w:leader="dot" w:pos="8630"/>
            </w:tabs>
            <w:rPr>
              <w:noProof/>
              <w:kern w:val="2"/>
              <w:sz w:val="24"/>
              <w:szCs w:val="24"/>
              <w14:ligatures w14:val="standardContextual"/>
            </w:rPr>
          </w:pPr>
          <w:hyperlink w:anchor="_Toc203823245" w:history="1">
            <w:r w:rsidRPr="0003035E">
              <w:rPr>
                <w:rStyle w:val="Hyperlink"/>
                <w:noProof/>
              </w:rPr>
              <w:t>3. Univariate Analysis</w:t>
            </w:r>
            <w:r>
              <w:rPr>
                <w:noProof/>
                <w:webHidden/>
              </w:rPr>
              <w:tab/>
            </w:r>
            <w:r>
              <w:rPr>
                <w:noProof/>
                <w:webHidden/>
              </w:rPr>
              <w:fldChar w:fldCharType="begin"/>
            </w:r>
            <w:r>
              <w:rPr>
                <w:noProof/>
                <w:webHidden/>
              </w:rPr>
              <w:instrText xml:space="preserve"> PAGEREF _Toc203823245 \h </w:instrText>
            </w:r>
            <w:r>
              <w:rPr>
                <w:noProof/>
                <w:webHidden/>
              </w:rPr>
            </w:r>
            <w:r>
              <w:rPr>
                <w:noProof/>
                <w:webHidden/>
              </w:rPr>
              <w:fldChar w:fldCharType="separate"/>
            </w:r>
            <w:r>
              <w:rPr>
                <w:noProof/>
                <w:webHidden/>
              </w:rPr>
              <w:t>5</w:t>
            </w:r>
            <w:r>
              <w:rPr>
                <w:noProof/>
                <w:webHidden/>
              </w:rPr>
              <w:fldChar w:fldCharType="end"/>
            </w:r>
          </w:hyperlink>
        </w:p>
        <w:p w14:paraId="7C4A3133" w14:textId="55E0914D" w:rsidR="00CB7890" w:rsidRDefault="00CB7890">
          <w:pPr>
            <w:pStyle w:val="TOC1"/>
            <w:tabs>
              <w:tab w:val="left" w:pos="480"/>
              <w:tab w:val="right" w:leader="dot" w:pos="8630"/>
            </w:tabs>
            <w:rPr>
              <w:noProof/>
              <w:kern w:val="2"/>
              <w:sz w:val="24"/>
              <w:szCs w:val="24"/>
              <w14:ligatures w14:val="standardContextual"/>
            </w:rPr>
          </w:pPr>
          <w:hyperlink w:anchor="_Toc203823246" w:history="1">
            <w:r w:rsidRPr="0003035E">
              <w:rPr>
                <w:rStyle w:val="Hyperlink"/>
                <w:noProof/>
              </w:rPr>
              <w:t>4.</w:t>
            </w:r>
            <w:r>
              <w:rPr>
                <w:noProof/>
                <w:kern w:val="2"/>
                <w:sz w:val="24"/>
                <w:szCs w:val="24"/>
                <w14:ligatures w14:val="standardContextual"/>
              </w:rPr>
              <w:tab/>
            </w:r>
            <w:r w:rsidRPr="0003035E">
              <w:rPr>
                <w:rStyle w:val="Hyperlink"/>
                <w:noProof/>
              </w:rPr>
              <w:t>Bivariate Analysis</w:t>
            </w:r>
            <w:r>
              <w:rPr>
                <w:noProof/>
                <w:webHidden/>
              </w:rPr>
              <w:tab/>
            </w:r>
            <w:r>
              <w:rPr>
                <w:noProof/>
                <w:webHidden/>
              </w:rPr>
              <w:fldChar w:fldCharType="begin"/>
            </w:r>
            <w:r>
              <w:rPr>
                <w:noProof/>
                <w:webHidden/>
              </w:rPr>
              <w:instrText xml:space="preserve"> PAGEREF _Toc203823246 \h </w:instrText>
            </w:r>
            <w:r>
              <w:rPr>
                <w:noProof/>
                <w:webHidden/>
              </w:rPr>
            </w:r>
            <w:r>
              <w:rPr>
                <w:noProof/>
                <w:webHidden/>
              </w:rPr>
              <w:fldChar w:fldCharType="separate"/>
            </w:r>
            <w:r>
              <w:rPr>
                <w:noProof/>
                <w:webHidden/>
              </w:rPr>
              <w:t>7</w:t>
            </w:r>
            <w:r>
              <w:rPr>
                <w:noProof/>
                <w:webHidden/>
              </w:rPr>
              <w:fldChar w:fldCharType="end"/>
            </w:r>
          </w:hyperlink>
        </w:p>
        <w:p w14:paraId="454E661E" w14:textId="79832872" w:rsidR="00CB7890" w:rsidRDefault="00CB7890">
          <w:pPr>
            <w:pStyle w:val="TOC1"/>
            <w:tabs>
              <w:tab w:val="left" w:pos="480"/>
              <w:tab w:val="right" w:leader="dot" w:pos="8630"/>
            </w:tabs>
            <w:rPr>
              <w:noProof/>
              <w:kern w:val="2"/>
              <w:sz w:val="24"/>
              <w:szCs w:val="24"/>
              <w14:ligatures w14:val="standardContextual"/>
            </w:rPr>
          </w:pPr>
          <w:hyperlink w:anchor="_Toc203823247" w:history="1">
            <w:r w:rsidRPr="0003035E">
              <w:rPr>
                <w:rStyle w:val="Hyperlink"/>
                <w:noProof/>
              </w:rPr>
              <w:t>5.</w:t>
            </w:r>
            <w:r>
              <w:rPr>
                <w:noProof/>
                <w:kern w:val="2"/>
                <w:sz w:val="24"/>
                <w:szCs w:val="24"/>
                <w14:ligatures w14:val="standardContextual"/>
              </w:rPr>
              <w:tab/>
            </w:r>
            <w:r w:rsidRPr="0003035E">
              <w:rPr>
                <w:rStyle w:val="Hyperlink"/>
                <w:noProof/>
              </w:rPr>
              <w:t>Key Findings and Insights</w:t>
            </w:r>
            <w:r>
              <w:rPr>
                <w:noProof/>
                <w:webHidden/>
              </w:rPr>
              <w:tab/>
            </w:r>
            <w:r>
              <w:rPr>
                <w:noProof/>
                <w:webHidden/>
              </w:rPr>
              <w:fldChar w:fldCharType="begin"/>
            </w:r>
            <w:r>
              <w:rPr>
                <w:noProof/>
                <w:webHidden/>
              </w:rPr>
              <w:instrText xml:space="preserve"> PAGEREF _Toc203823247 \h </w:instrText>
            </w:r>
            <w:r>
              <w:rPr>
                <w:noProof/>
                <w:webHidden/>
              </w:rPr>
            </w:r>
            <w:r>
              <w:rPr>
                <w:noProof/>
                <w:webHidden/>
              </w:rPr>
              <w:fldChar w:fldCharType="separate"/>
            </w:r>
            <w:r>
              <w:rPr>
                <w:noProof/>
                <w:webHidden/>
              </w:rPr>
              <w:t>12</w:t>
            </w:r>
            <w:r>
              <w:rPr>
                <w:noProof/>
                <w:webHidden/>
              </w:rPr>
              <w:fldChar w:fldCharType="end"/>
            </w:r>
          </w:hyperlink>
        </w:p>
        <w:p w14:paraId="6BB058A6" w14:textId="00C6A752" w:rsidR="00CB7890" w:rsidRDefault="00CB7890">
          <w:pPr>
            <w:pStyle w:val="TOC1"/>
            <w:tabs>
              <w:tab w:val="right" w:leader="dot" w:pos="8630"/>
            </w:tabs>
            <w:rPr>
              <w:noProof/>
              <w:kern w:val="2"/>
              <w:sz w:val="24"/>
              <w:szCs w:val="24"/>
              <w14:ligatures w14:val="standardContextual"/>
            </w:rPr>
          </w:pPr>
          <w:hyperlink w:anchor="_Toc203823248" w:history="1">
            <w:r w:rsidRPr="0003035E">
              <w:rPr>
                <w:rStyle w:val="Hyperlink"/>
                <w:noProof/>
              </w:rPr>
              <w:t>6. Recommendations</w:t>
            </w:r>
            <w:r>
              <w:rPr>
                <w:noProof/>
                <w:webHidden/>
              </w:rPr>
              <w:tab/>
            </w:r>
            <w:r>
              <w:rPr>
                <w:noProof/>
                <w:webHidden/>
              </w:rPr>
              <w:fldChar w:fldCharType="begin"/>
            </w:r>
            <w:r>
              <w:rPr>
                <w:noProof/>
                <w:webHidden/>
              </w:rPr>
              <w:instrText xml:space="preserve"> PAGEREF _Toc203823248 \h </w:instrText>
            </w:r>
            <w:r>
              <w:rPr>
                <w:noProof/>
                <w:webHidden/>
              </w:rPr>
            </w:r>
            <w:r>
              <w:rPr>
                <w:noProof/>
                <w:webHidden/>
              </w:rPr>
              <w:fldChar w:fldCharType="separate"/>
            </w:r>
            <w:r>
              <w:rPr>
                <w:noProof/>
                <w:webHidden/>
              </w:rPr>
              <w:t>13</w:t>
            </w:r>
            <w:r>
              <w:rPr>
                <w:noProof/>
                <w:webHidden/>
              </w:rPr>
              <w:fldChar w:fldCharType="end"/>
            </w:r>
          </w:hyperlink>
        </w:p>
        <w:p w14:paraId="6745CAA5" w14:textId="04AFC4E4" w:rsidR="00CB7890" w:rsidRDefault="00CB7890">
          <w:pPr>
            <w:pStyle w:val="TOC1"/>
            <w:tabs>
              <w:tab w:val="right" w:leader="dot" w:pos="8630"/>
            </w:tabs>
            <w:rPr>
              <w:noProof/>
              <w:kern w:val="2"/>
              <w:sz w:val="24"/>
              <w:szCs w:val="24"/>
              <w14:ligatures w14:val="standardContextual"/>
            </w:rPr>
          </w:pPr>
          <w:hyperlink w:anchor="_Toc203823249" w:history="1">
            <w:r w:rsidRPr="0003035E">
              <w:rPr>
                <w:rStyle w:val="Hyperlink"/>
                <w:noProof/>
              </w:rPr>
              <w:t>Appendix</w:t>
            </w:r>
            <w:r>
              <w:rPr>
                <w:noProof/>
                <w:webHidden/>
              </w:rPr>
              <w:tab/>
            </w:r>
            <w:r>
              <w:rPr>
                <w:noProof/>
                <w:webHidden/>
              </w:rPr>
              <w:fldChar w:fldCharType="begin"/>
            </w:r>
            <w:r>
              <w:rPr>
                <w:noProof/>
                <w:webHidden/>
              </w:rPr>
              <w:instrText xml:space="preserve"> PAGEREF _Toc203823249 \h </w:instrText>
            </w:r>
            <w:r>
              <w:rPr>
                <w:noProof/>
                <w:webHidden/>
              </w:rPr>
            </w:r>
            <w:r>
              <w:rPr>
                <w:noProof/>
                <w:webHidden/>
              </w:rPr>
              <w:fldChar w:fldCharType="separate"/>
            </w:r>
            <w:r>
              <w:rPr>
                <w:noProof/>
                <w:webHidden/>
              </w:rPr>
              <w:t>13</w:t>
            </w:r>
            <w:r>
              <w:rPr>
                <w:noProof/>
                <w:webHidden/>
              </w:rPr>
              <w:fldChar w:fldCharType="end"/>
            </w:r>
          </w:hyperlink>
        </w:p>
        <w:p w14:paraId="7B7BFCF8" w14:textId="1F8E3794" w:rsidR="00CB7890" w:rsidRDefault="00CB7890">
          <w:pPr>
            <w:pStyle w:val="TOC2"/>
            <w:tabs>
              <w:tab w:val="right" w:leader="dot" w:pos="8630"/>
            </w:tabs>
            <w:rPr>
              <w:noProof/>
              <w:kern w:val="2"/>
              <w:sz w:val="24"/>
              <w:szCs w:val="24"/>
              <w14:ligatures w14:val="standardContextual"/>
            </w:rPr>
          </w:pPr>
          <w:hyperlink w:anchor="_Toc203823250" w:history="1">
            <w:r w:rsidRPr="0003035E">
              <w:rPr>
                <w:rStyle w:val="Hyperlink"/>
                <w:noProof/>
              </w:rPr>
              <w:t>I-Cleaned Data</w:t>
            </w:r>
            <w:r>
              <w:rPr>
                <w:noProof/>
                <w:webHidden/>
              </w:rPr>
              <w:tab/>
            </w:r>
            <w:r>
              <w:rPr>
                <w:noProof/>
                <w:webHidden/>
              </w:rPr>
              <w:fldChar w:fldCharType="begin"/>
            </w:r>
            <w:r>
              <w:rPr>
                <w:noProof/>
                <w:webHidden/>
              </w:rPr>
              <w:instrText xml:space="preserve"> PAGEREF _Toc203823250 \h </w:instrText>
            </w:r>
            <w:r>
              <w:rPr>
                <w:noProof/>
                <w:webHidden/>
              </w:rPr>
            </w:r>
            <w:r>
              <w:rPr>
                <w:noProof/>
                <w:webHidden/>
              </w:rPr>
              <w:fldChar w:fldCharType="separate"/>
            </w:r>
            <w:r>
              <w:rPr>
                <w:noProof/>
                <w:webHidden/>
              </w:rPr>
              <w:t>13</w:t>
            </w:r>
            <w:r>
              <w:rPr>
                <w:noProof/>
                <w:webHidden/>
              </w:rPr>
              <w:fldChar w:fldCharType="end"/>
            </w:r>
          </w:hyperlink>
        </w:p>
        <w:p w14:paraId="5EA4BEE9" w14:textId="72830728" w:rsidR="00CB7890" w:rsidRDefault="00CB7890">
          <w:pPr>
            <w:pStyle w:val="TOC2"/>
            <w:tabs>
              <w:tab w:val="right" w:leader="dot" w:pos="8630"/>
            </w:tabs>
            <w:rPr>
              <w:noProof/>
              <w:kern w:val="2"/>
              <w:sz w:val="24"/>
              <w:szCs w:val="24"/>
              <w14:ligatures w14:val="standardContextual"/>
            </w:rPr>
          </w:pPr>
          <w:hyperlink w:anchor="_Toc203823251" w:history="1">
            <w:r w:rsidRPr="0003035E">
              <w:rPr>
                <w:rStyle w:val="Hyperlink"/>
                <w:noProof/>
              </w:rPr>
              <w:t>II-Data Dictionary Table for the dataset</w:t>
            </w:r>
            <w:r>
              <w:rPr>
                <w:noProof/>
                <w:webHidden/>
              </w:rPr>
              <w:tab/>
            </w:r>
            <w:r>
              <w:rPr>
                <w:noProof/>
                <w:webHidden/>
              </w:rPr>
              <w:fldChar w:fldCharType="begin"/>
            </w:r>
            <w:r>
              <w:rPr>
                <w:noProof/>
                <w:webHidden/>
              </w:rPr>
              <w:instrText xml:space="preserve"> PAGEREF _Toc203823251 \h </w:instrText>
            </w:r>
            <w:r>
              <w:rPr>
                <w:noProof/>
                <w:webHidden/>
              </w:rPr>
            </w:r>
            <w:r>
              <w:rPr>
                <w:noProof/>
                <w:webHidden/>
              </w:rPr>
              <w:fldChar w:fldCharType="separate"/>
            </w:r>
            <w:r>
              <w:rPr>
                <w:noProof/>
                <w:webHidden/>
              </w:rPr>
              <w:t>14</w:t>
            </w:r>
            <w:r>
              <w:rPr>
                <w:noProof/>
                <w:webHidden/>
              </w:rPr>
              <w:fldChar w:fldCharType="end"/>
            </w:r>
          </w:hyperlink>
        </w:p>
        <w:p w14:paraId="713CE48E" w14:textId="218C7A83" w:rsidR="00CB7890" w:rsidRDefault="00CB7890">
          <w:pPr>
            <w:pStyle w:val="TOC2"/>
            <w:tabs>
              <w:tab w:val="right" w:leader="dot" w:pos="8630"/>
            </w:tabs>
            <w:rPr>
              <w:noProof/>
              <w:kern w:val="2"/>
              <w:sz w:val="24"/>
              <w:szCs w:val="24"/>
              <w14:ligatures w14:val="standardContextual"/>
            </w:rPr>
          </w:pPr>
          <w:hyperlink w:anchor="_Toc203823252" w:history="1">
            <w:r w:rsidRPr="0003035E">
              <w:rPr>
                <w:rStyle w:val="Hyperlink"/>
                <w:noProof/>
              </w:rPr>
              <w:t>III-Summary Statistics Table</w:t>
            </w:r>
            <w:r>
              <w:rPr>
                <w:noProof/>
                <w:webHidden/>
              </w:rPr>
              <w:tab/>
            </w:r>
            <w:r>
              <w:rPr>
                <w:noProof/>
                <w:webHidden/>
              </w:rPr>
              <w:fldChar w:fldCharType="begin"/>
            </w:r>
            <w:r>
              <w:rPr>
                <w:noProof/>
                <w:webHidden/>
              </w:rPr>
              <w:instrText xml:space="preserve"> PAGEREF _Toc203823252 \h </w:instrText>
            </w:r>
            <w:r>
              <w:rPr>
                <w:noProof/>
                <w:webHidden/>
              </w:rPr>
            </w:r>
            <w:r>
              <w:rPr>
                <w:noProof/>
                <w:webHidden/>
              </w:rPr>
              <w:fldChar w:fldCharType="separate"/>
            </w:r>
            <w:r>
              <w:rPr>
                <w:noProof/>
                <w:webHidden/>
              </w:rPr>
              <w:t>15</w:t>
            </w:r>
            <w:r>
              <w:rPr>
                <w:noProof/>
                <w:webHidden/>
              </w:rPr>
              <w:fldChar w:fldCharType="end"/>
            </w:r>
          </w:hyperlink>
        </w:p>
        <w:p w14:paraId="0534862C" w14:textId="48191BB7" w:rsidR="007669F9" w:rsidRPr="00E81EF7" w:rsidRDefault="007669F9">
          <w:pPr>
            <w:rPr>
              <w:b/>
              <w:bCs/>
              <w:noProof/>
            </w:rPr>
          </w:pPr>
          <w:r w:rsidRPr="00E81EF7">
            <w:rPr>
              <w:b/>
              <w:bCs/>
              <w:noProof/>
            </w:rPr>
            <w:fldChar w:fldCharType="end"/>
          </w:r>
        </w:p>
      </w:sdtContent>
    </w:sdt>
    <w:p w14:paraId="1F7AD773" w14:textId="77777777" w:rsidR="007669F9" w:rsidRPr="00E81EF7" w:rsidRDefault="007669F9">
      <w:pPr>
        <w:rPr>
          <w:b/>
          <w:bCs/>
          <w:noProof/>
        </w:rPr>
      </w:pPr>
    </w:p>
    <w:p w14:paraId="372296D9" w14:textId="77777777" w:rsidR="007669F9" w:rsidRPr="00E81EF7" w:rsidRDefault="007669F9">
      <w:pPr>
        <w:rPr>
          <w:b/>
          <w:bCs/>
          <w:noProof/>
        </w:rPr>
      </w:pPr>
    </w:p>
    <w:p w14:paraId="656E69E7" w14:textId="77777777" w:rsidR="007669F9" w:rsidRPr="00E81EF7" w:rsidRDefault="007669F9">
      <w:pPr>
        <w:rPr>
          <w:b/>
          <w:bCs/>
          <w:noProof/>
        </w:rPr>
      </w:pPr>
    </w:p>
    <w:p w14:paraId="3006388E" w14:textId="77777777" w:rsidR="007669F9" w:rsidRPr="00E81EF7" w:rsidRDefault="007669F9">
      <w:pPr>
        <w:rPr>
          <w:b/>
          <w:bCs/>
          <w:noProof/>
        </w:rPr>
      </w:pPr>
    </w:p>
    <w:p w14:paraId="4EC6673A" w14:textId="77777777" w:rsidR="007669F9" w:rsidRPr="00E81EF7" w:rsidRDefault="007669F9">
      <w:pPr>
        <w:rPr>
          <w:b/>
          <w:bCs/>
          <w:noProof/>
        </w:rPr>
      </w:pPr>
    </w:p>
    <w:p w14:paraId="35490A71" w14:textId="77777777" w:rsidR="007669F9" w:rsidRPr="00E81EF7" w:rsidRDefault="007669F9">
      <w:pPr>
        <w:rPr>
          <w:b/>
          <w:bCs/>
          <w:noProof/>
        </w:rPr>
      </w:pPr>
    </w:p>
    <w:p w14:paraId="17DE29CC" w14:textId="77777777" w:rsidR="007669F9" w:rsidRPr="00E81EF7" w:rsidRDefault="007669F9">
      <w:pPr>
        <w:rPr>
          <w:b/>
          <w:bCs/>
          <w:noProof/>
        </w:rPr>
      </w:pPr>
    </w:p>
    <w:p w14:paraId="4C4673DF" w14:textId="77777777" w:rsidR="007669F9" w:rsidRPr="00E81EF7" w:rsidRDefault="007669F9">
      <w:pPr>
        <w:rPr>
          <w:b/>
          <w:bCs/>
          <w:noProof/>
        </w:rPr>
      </w:pPr>
    </w:p>
    <w:p w14:paraId="1F3C74FB" w14:textId="77777777" w:rsidR="007669F9" w:rsidRPr="00E81EF7" w:rsidRDefault="007669F9">
      <w:pPr>
        <w:rPr>
          <w:b/>
          <w:bCs/>
          <w:noProof/>
        </w:rPr>
      </w:pPr>
    </w:p>
    <w:p w14:paraId="73D635CC" w14:textId="77777777" w:rsidR="007669F9" w:rsidRPr="00E81EF7" w:rsidRDefault="007669F9"/>
    <w:p w14:paraId="7453A159" w14:textId="77777777" w:rsidR="002A62F0" w:rsidRPr="00E81EF7" w:rsidRDefault="002A62F0" w:rsidP="007669F9">
      <w:pPr>
        <w:pStyle w:val="Caption"/>
      </w:pPr>
    </w:p>
    <w:p w14:paraId="0D3C94B2" w14:textId="77777777" w:rsidR="002A62F0" w:rsidRPr="00E81EF7" w:rsidRDefault="002A62F0" w:rsidP="007669F9">
      <w:pPr>
        <w:pStyle w:val="Caption"/>
      </w:pPr>
    </w:p>
    <w:p w14:paraId="2AC4CDEB" w14:textId="77777777" w:rsidR="002A62F0" w:rsidRPr="00E81EF7" w:rsidRDefault="002A62F0" w:rsidP="002A62F0">
      <w:pPr>
        <w:pStyle w:val="Heading1"/>
        <w:pBdr>
          <w:bottom w:val="single" w:sz="6" w:space="1" w:color="auto"/>
        </w:pBdr>
        <w:rPr>
          <w:szCs w:val="36"/>
        </w:rPr>
      </w:pPr>
      <w:bookmarkStart w:id="2" w:name="_Toc203823238"/>
      <w:r w:rsidRPr="00E81EF7">
        <w:rPr>
          <w:szCs w:val="36"/>
        </w:rPr>
        <w:t>Table of figures:</w:t>
      </w:r>
      <w:bookmarkEnd w:id="2"/>
    </w:p>
    <w:p w14:paraId="0EF5C4CB" w14:textId="15CB0BE1" w:rsidR="00E017C6" w:rsidRDefault="008B1F51">
      <w:pPr>
        <w:pStyle w:val="TableofFigures"/>
        <w:tabs>
          <w:tab w:val="right" w:leader="dot" w:pos="8630"/>
        </w:tabs>
        <w:rPr>
          <w:noProof/>
          <w:kern w:val="2"/>
          <w:sz w:val="24"/>
          <w:szCs w:val="24"/>
          <w14:ligatures w14:val="standardContextual"/>
        </w:rPr>
      </w:pPr>
      <w:r>
        <w:fldChar w:fldCharType="begin"/>
      </w:r>
      <w:r>
        <w:instrText xml:space="preserve"> TOC \h \z \c "Figure" </w:instrText>
      </w:r>
      <w:r>
        <w:fldChar w:fldCharType="separate"/>
      </w:r>
      <w:hyperlink w:anchor="_Toc203820556" w:history="1">
        <w:r w:rsidR="00E017C6" w:rsidRPr="00EA0E69">
          <w:rPr>
            <w:rStyle w:val="Hyperlink"/>
            <w:noProof/>
          </w:rPr>
          <w:t>Figure 1: Ethnicity Distribution Pie Chart</w:t>
        </w:r>
        <w:r w:rsidR="00E017C6">
          <w:rPr>
            <w:noProof/>
            <w:webHidden/>
          </w:rPr>
          <w:tab/>
        </w:r>
        <w:r w:rsidR="00E017C6">
          <w:rPr>
            <w:noProof/>
            <w:webHidden/>
          </w:rPr>
          <w:fldChar w:fldCharType="begin"/>
        </w:r>
        <w:r w:rsidR="00E017C6">
          <w:rPr>
            <w:noProof/>
            <w:webHidden/>
          </w:rPr>
          <w:instrText xml:space="preserve"> PAGEREF _Toc203820556 \h </w:instrText>
        </w:r>
        <w:r w:rsidR="00E017C6">
          <w:rPr>
            <w:noProof/>
            <w:webHidden/>
          </w:rPr>
        </w:r>
        <w:r w:rsidR="00E017C6">
          <w:rPr>
            <w:noProof/>
            <w:webHidden/>
          </w:rPr>
          <w:fldChar w:fldCharType="separate"/>
        </w:r>
        <w:r w:rsidR="00E017C6">
          <w:rPr>
            <w:noProof/>
            <w:webHidden/>
          </w:rPr>
          <w:t>5</w:t>
        </w:r>
        <w:r w:rsidR="00E017C6">
          <w:rPr>
            <w:noProof/>
            <w:webHidden/>
          </w:rPr>
          <w:fldChar w:fldCharType="end"/>
        </w:r>
      </w:hyperlink>
    </w:p>
    <w:p w14:paraId="058B49B6" w14:textId="19EDF42B" w:rsidR="00E017C6" w:rsidRDefault="00E017C6">
      <w:pPr>
        <w:pStyle w:val="TableofFigures"/>
        <w:tabs>
          <w:tab w:val="right" w:leader="dot" w:pos="8630"/>
        </w:tabs>
        <w:rPr>
          <w:noProof/>
          <w:kern w:val="2"/>
          <w:sz w:val="24"/>
          <w:szCs w:val="24"/>
          <w14:ligatures w14:val="standardContextual"/>
        </w:rPr>
      </w:pPr>
      <w:hyperlink w:anchor="_Toc203820557" w:history="1">
        <w:r w:rsidRPr="00EA0E69">
          <w:rPr>
            <w:rStyle w:val="Hyperlink"/>
            <w:noProof/>
          </w:rPr>
          <w:t>Figure 2:Country Diversity Pie Chart</w:t>
        </w:r>
        <w:r>
          <w:rPr>
            <w:noProof/>
            <w:webHidden/>
          </w:rPr>
          <w:tab/>
        </w:r>
        <w:r>
          <w:rPr>
            <w:noProof/>
            <w:webHidden/>
          </w:rPr>
          <w:fldChar w:fldCharType="begin"/>
        </w:r>
        <w:r>
          <w:rPr>
            <w:noProof/>
            <w:webHidden/>
          </w:rPr>
          <w:instrText xml:space="preserve"> PAGEREF _Toc203820557 \h </w:instrText>
        </w:r>
        <w:r>
          <w:rPr>
            <w:noProof/>
            <w:webHidden/>
          </w:rPr>
        </w:r>
        <w:r>
          <w:rPr>
            <w:noProof/>
            <w:webHidden/>
          </w:rPr>
          <w:fldChar w:fldCharType="separate"/>
        </w:r>
        <w:r>
          <w:rPr>
            <w:noProof/>
            <w:webHidden/>
          </w:rPr>
          <w:t>5</w:t>
        </w:r>
        <w:r>
          <w:rPr>
            <w:noProof/>
            <w:webHidden/>
          </w:rPr>
          <w:fldChar w:fldCharType="end"/>
        </w:r>
      </w:hyperlink>
    </w:p>
    <w:p w14:paraId="4B9773CE" w14:textId="6055B4E7" w:rsidR="00E017C6" w:rsidRDefault="00E017C6">
      <w:pPr>
        <w:pStyle w:val="TableofFigures"/>
        <w:tabs>
          <w:tab w:val="right" w:leader="dot" w:pos="8630"/>
        </w:tabs>
        <w:rPr>
          <w:noProof/>
          <w:kern w:val="2"/>
          <w:sz w:val="24"/>
          <w:szCs w:val="24"/>
          <w14:ligatures w14:val="standardContextual"/>
        </w:rPr>
      </w:pPr>
      <w:hyperlink w:anchor="_Toc203820558" w:history="1">
        <w:r w:rsidRPr="00EA0E69">
          <w:rPr>
            <w:rStyle w:val="Hyperlink"/>
            <w:noProof/>
          </w:rPr>
          <w:t>Figure 3:Gender Balance Pie Chart</w:t>
        </w:r>
        <w:r>
          <w:rPr>
            <w:noProof/>
            <w:webHidden/>
          </w:rPr>
          <w:tab/>
        </w:r>
        <w:r>
          <w:rPr>
            <w:noProof/>
            <w:webHidden/>
          </w:rPr>
          <w:fldChar w:fldCharType="begin"/>
        </w:r>
        <w:r>
          <w:rPr>
            <w:noProof/>
            <w:webHidden/>
          </w:rPr>
          <w:instrText xml:space="preserve"> PAGEREF _Toc203820558 \h </w:instrText>
        </w:r>
        <w:r>
          <w:rPr>
            <w:noProof/>
            <w:webHidden/>
          </w:rPr>
        </w:r>
        <w:r>
          <w:rPr>
            <w:noProof/>
            <w:webHidden/>
          </w:rPr>
          <w:fldChar w:fldCharType="separate"/>
        </w:r>
        <w:r>
          <w:rPr>
            <w:noProof/>
            <w:webHidden/>
          </w:rPr>
          <w:t>6</w:t>
        </w:r>
        <w:r>
          <w:rPr>
            <w:noProof/>
            <w:webHidden/>
          </w:rPr>
          <w:fldChar w:fldCharType="end"/>
        </w:r>
      </w:hyperlink>
    </w:p>
    <w:p w14:paraId="0C427184" w14:textId="404B4497" w:rsidR="00E017C6" w:rsidRDefault="00E017C6">
      <w:pPr>
        <w:pStyle w:val="TableofFigures"/>
        <w:tabs>
          <w:tab w:val="right" w:leader="dot" w:pos="8630"/>
        </w:tabs>
        <w:rPr>
          <w:noProof/>
          <w:kern w:val="2"/>
          <w:sz w:val="24"/>
          <w:szCs w:val="24"/>
          <w14:ligatures w14:val="standardContextual"/>
        </w:rPr>
      </w:pPr>
      <w:hyperlink w:anchor="_Toc203820559" w:history="1">
        <w:r w:rsidRPr="00EA0E69">
          <w:rPr>
            <w:rStyle w:val="Hyperlink"/>
            <w:noProof/>
          </w:rPr>
          <w:t>Figure 4:Annual Salary per Job Title</w:t>
        </w:r>
        <w:r>
          <w:rPr>
            <w:noProof/>
            <w:webHidden/>
          </w:rPr>
          <w:tab/>
        </w:r>
        <w:r>
          <w:rPr>
            <w:noProof/>
            <w:webHidden/>
          </w:rPr>
          <w:fldChar w:fldCharType="begin"/>
        </w:r>
        <w:r>
          <w:rPr>
            <w:noProof/>
            <w:webHidden/>
          </w:rPr>
          <w:instrText xml:space="preserve"> PAGEREF _Toc203820559 \h </w:instrText>
        </w:r>
        <w:r>
          <w:rPr>
            <w:noProof/>
            <w:webHidden/>
          </w:rPr>
        </w:r>
        <w:r>
          <w:rPr>
            <w:noProof/>
            <w:webHidden/>
          </w:rPr>
          <w:fldChar w:fldCharType="separate"/>
        </w:r>
        <w:r>
          <w:rPr>
            <w:noProof/>
            <w:webHidden/>
          </w:rPr>
          <w:t>7</w:t>
        </w:r>
        <w:r>
          <w:rPr>
            <w:noProof/>
            <w:webHidden/>
          </w:rPr>
          <w:fldChar w:fldCharType="end"/>
        </w:r>
      </w:hyperlink>
    </w:p>
    <w:p w14:paraId="6C0999F6" w14:textId="0544DF64" w:rsidR="00E017C6" w:rsidRDefault="00E017C6">
      <w:pPr>
        <w:pStyle w:val="TableofFigures"/>
        <w:tabs>
          <w:tab w:val="right" w:leader="dot" w:pos="8630"/>
        </w:tabs>
        <w:rPr>
          <w:noProof/>
          <w:kern w:val="2"/>
          <w:sz w:val="24"/>
          <w:szCs w:val="24"/>
          <w14:ligatures w14:val="standardContextual"/>
        </w:rPr>
      </w:pPr>
      <w:hyperlink w:anchor="_Toc203820560" w:history="1">
        <w:r w:rsidRPr="00EA0E69">
          <w:rPr>
            <w:rStyle w:val="Hyperlink"/>
            <w:noProof/>
          </w:rPr>
          <w:t>Figure 5:Age per Job Title</w:t>
        </w:r>
        <w:r>
          <w:rPr>
            <w:noProof/>
            <w:webHidden/>
          </w:rPr>
          <w:tab/>
        </w:r>
        <w:r>
          <w:rPr>
            <w:noProof/>
            <w:webHidden/>
          </w:rPr>
          <w:fldChar w:fldCharType="begin"/>
        </w:r>
        <w:r>
          <w:rPr>
            <w:noProof/>
            <w:webHidden/>
          </w:rPr>
          <w:instrText xml:space="preserve"> PAGEREF _Toc203820560 \h </w:instrText>
        </w:r>
        <w:r>
          <w:rPr>
            <w:noProof/>
            <w:webHidden/>
          </w:rPr>
        </w:r>
        <w:r>
          <w:rPr>
            <w:noProof/>
            <w:webHidden/>
          </w:rPr>
          <w:fldChar w:fldCharType="separate"/>
        </w:r>
        <w:r>
          <w:rPr>
            <w:noProof/>
            <w:webHidden/>
          </w:rPr>
          <w:t>8</w:t>
        </w:r>
        <w:r>
          <w:rPr>
            <w:noProof/>
            <w:webHidden/>
          </w:rPr>
          <w:fldChar w:fldCharType="end"/>
        </w:r>
      </w:hyperlink>
    </w:p>
    <w:p w14:paraId="4764575F" w14:textId="6A88F5EC" w:rsidR="00E017C6" w:rsidRDefault="00E017C6">
      <w:pPr>
        <w:pStyle w:val="TableofFigures"/>
        <w:tabs>
          <w:tab w:val="right" w:leader="dot" w:pos="8630"/>
        </w:tabs>
        <w:rPr>
          <w:noProof/>
          <w:kern w:val="2"/>
          <w:sz w:val="24"/>
          <w:szCs w:val="24"/>
          <w14:ligatures w14:val="standardContextual"/>
        </w:rPr>
      </w:pPr>
      <w:hyperlink w:anchor="_Toc203820561" w:history="1">
        <w:r w:rsidRPr="00EA0E69">
          <w:rPr>
            <w:rStyle w:val="Hyperlink"/>
            <w:noProof/>
          </w:rPr>
          <w:t>Figure 6: Unique Business Units per Department</w:t>
        </w:r>
        <w:r>
          <w:rPr>
            <w:noProof/>
            <w:webHidden/>
          </w:rPr>
          <w:tab/>
        </w:r>
        <w:r>
          <w:rPr>
            <w:noProof/>
            <w:webHidden/>
          </w:rPr>
          <w:fldChar w:fldCharType="begin"/>
        </w:r>
        <w:r>
          <w:rPr>
            <w:noProof/>
            <w:webHidden/>
          </w:rPr>
          <w:instrText xml:space="preserve"> PAGEREF _Toc203820561 \h </w:instrText>
        </w:r>
        <w:r>
          <w:rPr>
            <w:noProof/>
            <w:webHidden/>
          </w:rPr>
        </w:r>
        <w:r>
          <w:rPr>
            <w:noProof/>
            <w:webHidden/>
          </w:rPr>
          <w:fldChar w:fldCharType="separate"/>
        </w:r>
        <w:r>
          <w:rPr>
            <w:noProof/>
            <w:webHidden/>
          </w:rPr>
          <w:t>9</w:t>
        </w:r>
        <w:r>
          <w:rPr>
            <w:noProof/>
            <w:webHidden/>
          </w:rPr>
          <w:fldChar w:fldCharType="end"/>
        </w:r>
      </w:hyperlink>
    </w:p>
    <w:p w14:paraId="6F78ABA7" w14:textId="359B3EA3" w:rsidR="00E017C6" w:rsidRDefault="00E017C6">
      <w:pPr>
        <w:pStyle w:val="TableofFigures"/>
        <w:tabs>
          <w:tab w:val="right" w:leader="dot" w:pos="8630"/>
        </w:tabs>
        <w:rPr>
          <w:noProof/>
          <w:kern w:val="2"/>
          <w:sz w:val="24"/>
          <w:szCs w:val="24"/>
          <w14:ligatures w14:val="standardContextual"/>
        </w:rPr>
      </w:pPr>
      <w:hyperlink w:anchor="_Toc203820562" w:history="1">
        <w:r w:rsidRPr="00EA0E69">
          <w:rPr>
            <w:rStyle w:val="Hyperlink"/>
            <w:noProof/>
          </w:rPr>
          <w:t>Figure 7:Bonus % vs Salary</w:t>
        </w:r>
        <w:r>
          <w:rPr>
            <w:noProof/>
            <w:webHidden/>
          </w:rPr>
          <w:tab/>
        </w:r>
        <w:r>
          <w:rPr>
            <w:noProof/>
            <w:webHidden/>
          </w:rPr>
          <w:fldChar w:fldCharType="begin"/>
        </w:r>
        <w:r>
          <w:rPr>
            <w:noProof/>
            <w:webHidden/>
          </w:rPr>
          <w:instrText xml:space="preserve"> PAGEREF _Toc203820562 \h </w:instrText>
        </w:r>
        <w:r>
          <w:rPr>
            <w:noProof/>
            <w:webHidden/>
          </w:rPr>
        </w:r>
        <w:r>
          <w:rPr>
            <w:noProof/>
            <w:webHidden/>
          </w:rPr>
          <w:fldChar w:fldCharType="separate"/>
        </w:r>
        <w:r>
          <w:rPr>
            <w:noProof/>
            <w:webHidden/>
          </w:rPr>
          <w:t>10</w:t>
        </w:r>
        <w:r>
          <w:rPr>
            <w:noProof/>
            <w:webHidden/>
          </w:rPr>
          <w:fldChar w:fldCharType="end"/>
        </w:r>
      </w:hyperlink>
    </w:p>
    <w:p w14:paraId="035E2533" w14:textId="76575D8C" w:rsidR="00E017C6" w:rsidRDefault="00E017C6">
      <w:pPr>
        <w:pStyle w:val="TableofFigures"/>
        <w:tabs>
          <w:tab w:val="right" w:leader="dot" w:pos="8630"/>
        </w:tabs>
        <w:rPr>
          <w:noProof/>
          <w:kern w:val="2"/>
          <w:sz w:val="24"/>
          <w:szCs w:val="24"/>
          <w14:ligatures w14:val="standardContextual"/>
        </w:rPr>
      </w:pPr>
      <w:hyperlink w:anchor="_Toc203820563" w:history="1">
        <w:r w:rsidRPr="00EA0E69">
          <w:rPr>
            <w:rStyle w:val="Hyperlink"/>
            <w:noProof/>
          </w:rPr>
          <w:t>Figure 8: Salary Comparison by Gender</w:t>
        </w:r>
        <w:r>
          <w:rPr>
            <w:noProof/>
            <w:webHidden/>
          </w:rPr>
          <w:tab/>
        </w:r>
        <w:r>
          <w:rPr>
            <w:noProof/>
            <w:webHidden/>
          </w:rPr>
          <w:fldChar w:fldCharType="begin"/>
        </w:r>
        <w:r>
          <w:rPr>
            <w:noProof/>
            <w:webHidden/>
          </w:rPr>
          <w:instrText xml:space="preserve"> PAGEREF _Toc203820563 \h </w:instrText>
        </w:r>
        <w:r>
          <w:rPr>
            <w:noProof/>
            <w:webHidden/>
          </w:rPr>
        </w:r>
        <w:r>
          <w:rPr>
            <w:noProof/>
            <w:webHidden/>
          </w:rPr>
          <w:fldChar w:fldCharType="separate"/>
        </w:r>
        <w:r>
          <w:rPr>
            <w:noProof/>
            <w:webHidden/>
          </w:rPr>
          <w:t>11</w:t>
        </w:r>
        <w:r>
          <w:rPr>
            <w:noProof/>
            <w:webHidden/>
          </w:rPr>
          <w:fldChar w:fldCharType="end"/>
        </w:r>
      </w:hyperlink>
    </w:p>
    <w:p w14:paraId="53ED828E" w14:textId="4DC5CEFF" w:rsidR="00A356BD" w:rsidRPr="00E81EF7" w:rsidRDefault="008B1F51" w:rsidP="00A356BD">
      <w:r>
        <w:fldChar w:fldCharType="end"/>
      </w:r>
    </w:p>
    <w:p w14:paraId="3F400C74" w14:textId="77777777" w:rsidR="00AE4027" w:rsidRDefault="00AE4027" w:rsidP="007669F9">
      <w:pPr>
        <w:pStyle w:val="Caption"/>
      </w:pPr>
    </w:p>
    <w:p w14:paraId="575D5222" w14:textId="77777777" w:rsidR="00AE4027" w:rsidRDefault="00AE4027" w:rsidP="007669F9">
      <w:pPr>
        <w:pStyle w:val="Caption"/>
      </w:pPr>
    </w:p>
    <w:p w14:paraId="458B3E87" w14:textId="77777777" w:rsidR="00AE4027" w:rsidRDefault="00AE4027" w:rsidP="007669F9">
      <w:pPr>
        <w:pStyle w:val="Caption"/>
      </w:pPr>
    </w:p>
    <w:p w14:paraId="0570425E" w14:textId="77777777" w:rsidR="00AE4027" w:rsidRDefault="00AE4027" w:rsidP="007669F9">
      <w:pPr>
        <w:pStyle w:val="Caption"/>
      </w:pPr>
    </w:p>
    <w:p w14:paraId="033337D0" w14:textId="77777777" w:rsidR="00AE4027" w:rsidRDefault="00AE4027" w:rsidP="00AE4027">
      <w:pPr>
        <w:pStyle w:val="Heading1"/>
        <w:pBdr>
          <w:bottom w:val="single" w:sz="6" w:space="1" w:color="auto"/>
        </w:pBdr>
      </w:pPr>
      <w:bookmarkStart w:id="3" w:name="_Toc203823239"/>
      <w:r>
        <w:t>Table of tables:</w:t>
      </w:r>
      <w:bookmarkEnd w:id="3"/>
    </w:p>
    <w:p w14:paraId="3F5893D5" w14:textId="0464ACF3" w:rsidR="002B2CDF" w:rsidRDefault="002B2CDF">
      <w:pPr>
        <w:pStyle w:val="TableofFigures"/>
        <w:tabs>
          <w:tab w:val="right" w:leader="dot" w:pos="8630"/>
        </w:tabs>
        <w:rPr>
          <w:noProof/>
          <w:kern w:val="2"/>
          <w:sz w:val="24"/>
          <w:szCs w:val="24"/>
          <w14:ligatures w14:val="standardContextual"/>
        </w:rPr>
      </w:pPr>
      <w:r>
        <w:fldChar w:fldCharType="begin"/>
      </w:r>
      <w:r>
        <w:instrText xml:space="preserve"> TOC \h \z \c "Table" </w:instrText>
      </w:r>
      <w:r>
        <w:fldChar w:fldCharType="separate"/>
      </w:r>
      <w:hyperlink w:anchor="_Toc203823127" w:history="1">
        <w:r w:rsidRPr="000145AA">
          <w:rPr>
            <w:rStyle w:val="Hyperlink"/>
            <w:noProof/>
          </w:rPr>
          <w:t>Table 1:Dataset Data dictionary</w:t>
        </w:r>
        <w:r>
          <w:rPr>
            <w:noProof/>
            <w:webHidden/>
          </w:rPr>
          <w:tab/>
        </w:r>
        <w:r>
          <w:rPr>
            <w:noProof/>
            <w:webHidden/>
          </w:rPr>
          <w:fldChar w:fldCharType="begin"/>
        </w:r>
        <w:r>
          <w:rPr>
            <w:noProof/>
            <w:webHidden/>
          </w:rPr>
          <w:instrText xml:space="preserve"> PAGEREF _Toc203823127 \h </w:instrText>
        </w:r>
        <w:r>
          <w:rPr>
            <w:noProof/>
            <w:webHidden/>
          </w:rPr>
        </w:r>
        <w:r>
          <w:rPr>
            <w:noProof/>
            <w:webHidden/>
          </w:rPr>
          <w:fldChar w:fldCharType="separate"/>
        </w:r>
        <w:r>
          <w:rPr>
            <w:noProof/>
            <w:webHidden/>
          </w:rPr>
          <w:t>14</w:t>
        </w:r>
        <w:r>
          <w:rPr>
            <w:noProof/>
            <w:webHidden/>
          </w:rPr>
          <w:fldChar w:fldCharType="end"/>
        </w:r>
      </w:hyperlink>
    </w:p>
    <w:p w14:paraId="442C1E48" w14:textId="5E6DA8C5" w:rsidR="002B2CDF" w:rsidRDefault="002B2CDF">
      <w:pPr>
        <w:pStyle w:val="TableofFigures"/>
        <w:tabs>
          <w:tab w:val="right" w:leader="dot" w:pos="8630"/>
        </w:tabs>
        <w:rPr>
          <w:noProof/>
          <w:kern w:val="2"/>
          <w:sz w:val="24"/>
          <w:szCs w:val="24"/>
          <w14:ligatures w14:val="standardContextual"/>
        </w:rPr>
      </w:pPr>
      <w:hyperlink w:anchor="_Toc203823128" w:history="1">
        <w:r w:rsidRPr="000145AA">
          <w:rPr>
            <w:rStyle w:val="Hyperlink"/>
            <w:noProof/>
          </w:rPr>
          <w:t>Table 2:Summary Statistics Table</w:t>
        </w:r>
        <w:r>
          <w:rPr>
            <w:noProof/>
            <w:webHidden/>
          </w:rPr>
          <w:tab/>
        </w:r>
        <w:r>
          <w:rPr>
            <w:noProof/>
            <w:webHidden/>
          </w:rPr>
          <w:fldChar w:fldCharType="begin"/>
        </w:r>
        <w:r>
          <w:rPr>
            <w:noProof/>
            <w:webHidden/>
          </w:rPr>
          <w:instrText xml:space="preserve"> PAGEREF _Toc203823128 \h </w:instrText>
        </w:r>
        <w:r>
          <w:rPr>
            <w:noProof/>
            <w:webHidden/>
          </w:rPr>
        </w:r>
        <w:r>
          <w:rPr>
            <w:noProof/>
            <w:webHidden/>
          </w:rPr>
          <w:fldChar w:fldCharType="separate"/>
        </w:r>
        <w:r>
          <w:rPr>
            <w:noProof/>
            <w:webHidden/>
          </w:rPr>
          <w:t>15</w:t>
        </w:r>
        <w:r>
          <w:rPr>
            <w:noProof/>
            <w:webHidden/>
          </w:rPr>
          <w:fldChar w:fldCharType="end"/>
        </w:r>
      </w:hyperlink>
    </w:p>
    <w:p w14:paraId="2A2249A8" w14:textId="6B928A11" w:rsidR="00BA7AEB" w:rsidRPr="00E81EF7" w:rsidRDefault="002B2CDF" w:rsidP="00AE4027">
      <w:r>
        <w:fldChar w:fldCharType="end"/>
      </w:r>
      <w:r w:rsidR="00000000" w:rsidRPr="00E81EF7">
        <w:br w:type="page"/>
      </w:r>
    </w:p>
    <w:p w14:paraId="007072D9" w14:textId="78A59581" w:rsidR="00BA7AEB" w:rsidRPr="00E81EF7" w:rsidRDefault="00000000" w:rsidP="00A356BD">
      <w:pPr>
        <w:pStyle w:val="Heading1"/>
        <w:numPr>
          <w:ilvl w:val="0"/>
          <w:numId w:val="11"/>
        </w:numPr>
        <w:pBdr>
          <w:bottom w:val="single" w:sz="6" w:space="1" w:color="auto"/>
        </w:pBdr>
        <w:rPr>
          <w:szCs w:val="36"/>
        </w:rPr>
      </w:pPr>
      <w:bookmarkStart w:id="4" w:name="_Toc203823240"/>
      <w:r w:rsidRPr="00E81EF7">
        <w:rPr>
          <w:szCs w:val="36"/>
        </w:rPr>
        <w:lastRenderedPageBreak/>
        <w:t>Introduction</w:t>
      </w:r>
      <w:bookmarkEnd w:id="4"/>
    </w:p>
    <w:p w14:paraId="3A988765" w14:textId="77777777" w:rsidR="00A356BD" w:rsidRPr="00E81EF7" w:rsidRDefault="00A356BD" w:rsidP="00A356BD"/>
    <w:p w14:paraId="74F2A6E0" w14:textId="73AEAC3F" w:rsidR="00BA7AEB" w:rsidRPr="004431CC" w:rsidRDefault="00000000" w:rsidP="00F93E8A">
      <w:pPr>
        <w:rPr>
          <w:sz w:val="26"/>
          <w:szCs w:val="26"/>
        </w:rPr>
      </w:pPr>
      <w:r w:rsidRPr="004431CC">
        <w:rPr>
          <w:sz w:val="26"/>
          <w:szCs w:val="26"/>
        </w:rPr>
        <w:t xml:space="preserve">This report presents the results of an exploratory data analysis (EDA) on </w:t>
      </w:r>
      <w:r w:rsidR="00D44242" w:rsidRPr="004431CC">
        <w:rPr>
          <w:sz w:val="26"/>
          <w:szCs w:val="26"/>
        </w:rPr>
        <w:t>the latest</w:t>
      </w:r>
      <w:r w:rsidRPr="004431CC">
        <w:rPr>
          <w:sz w:val="26"/>
          <w:szCs w:val="26"/>
        </w:rPr>
        <w:t xml:space="preserve"> employee dataset</w:t>
      </w:r>
      <w:r w:rsidR="00F93E8A" w:rsidRPr="004431CC">
        <w:rPr>
          <w:sz w:val="26"/>
          <w:szCs w:val="26"/>
        </w:rPr>
        <w:t xml:space="preserve"> (Employee Sample Data - A)</w:t>
      </w:r>
      <w:r w:rsidRPr="004431CC">
        <w:rPr>
          <w:sz w:val="26"/>
          <w:szCs w:val="26"/>
        </w:rPr>
        <w:t xml:space="preserve">. </w:t>
      </w:r>
      <w:r w:rsidR="00D44242" w:rsidRPr="004431CC">
        <w:rPr>
          <w:sz w:val="26"/>
          <w:szCs w:val="26"/>
        </w:rPr>
        <w:t>With the aim of</w:t>
      </w:r>
      <w:r w:rsidRPr="004431CC">
        <w:rPr>
          <w:sz w:val="26"/>
          <w:szCs w:val="26"/>
        </w:rPr>
        <w:t xml:space="preserve"> understand</w:t>
      </w:r>
      <w:r w:rsidR="00D44242" w:rsidRPr="004431CC">
        <w:rPr>
          <w:sz w:val="26"/>
          <w:szCs w:val="26"/>
        </w:rPr>
        <w:t>ing</w:t>
      </w:r>
      <w:r w:rsidRPr="004431CC">
        <w:rPr>
          <w:sz w:val="26"/>
          <w:szCs w:val="26"/>
        </w:rPr>
        <w:t xml:space="preserve"> workforce characteristics and compensation trends</w:t>
      </w:r>
      <w:r w:rsidR="00D44242" w:rsidRPr="004431CC">
        <w:rPr>
          <w:sz w:val="26"/>
          <w:szCs w:val="26"/>
        </w:rPr>
        <w:t xml:space="preserve"> to work on improving work conditions and therefore performance in the </w:t>
      </w:r>
      <w:r w:rsidR="00791BF4" w:rsidRPr="004431CC">
        <w:rPr>
          <w:sz w:val="26"/>
          <w:szCs w:val="26"/>
        </w:rPr>
        <w:t>long term</w:t>
      </w:r>
      <w:r w:rsidR="00D44242" w:rsidRPr="004431CC">
        <w:rPr>
          <w:sz w:val="26"/>
          <w:szCs w:val="26"/>
        </w:rPr>
        <w:t>.</w:t>
      </w:r>
    </w:p>
    <w:p w14:paraId="3D18AE71" w14:textId="77777777" w:rsidR="006F6E54" w:rsidRDefault="006F6E54" w:rsidP="00F93E8A"/>
    <w:p w14:paraId="03461912" w14:textId="77777777" w:rsidR="006F6E54" w:rsidRPr="00E81EF7" w:rsidRDefault="006F6E54" w:rsidP="00F93E8A"/>
    <w:p w14:paraId="1BF8DA7C" w14:textId="056A9B12" w:rsidR="00BA7AEB" w:rsidRPr="00E81EF7" w:rsidRDefault="00000000" w:rsidP="00A356BD">
      <w:pPr>
        <w:pStyle w:val="Heading1"/>
        <w:numPr>
          <w:ilvl w:val="0"/>
          <w:numId w:val="11"/>
        </w:numPr>
        <w:pBdr>
          <w:bottom w:val="single" w:sz="6" w:space="1" w:color="auto"/>
        </w:pBdr>
        <w:rPr>
          <w:szCs w:val="36"/>
        </w:rPr>
      </w:pPr>
      <w:bookmarkStart w:id="5" w:name="_Toc203823241"/>
      <w:r w:rsidRPr="00E81EF7">
        <w:rPr>
          <w:szCs w:val="36"/>
        </w:rPr>
        <w:t>Data Understanding</w:t>
      </w:r>
      <w:bookmarkEnd w:id="5"/>
    </w:p>
    <w:p w14:paraId="58E5EDA6" w14:textId="77777777" w:rsidR="00A356BD" w:rsidRPr="00E81EF7" w:rsidRDefault="00A356BD" w:rsidP="00A356BD"/>
    <w:p w14:paraId="34E296D9" w14:textId="77777777" w:rsidR="00BA7AEB" w:rsidRPr="00E81EF7" w:rsidRDefault="00000000">
      <w:pPr>
        <w:pStyle w:val="Heading2"/>
        <w:rPr>
          <w:rFonts w:asciiTheme="minorHAnsi" w:hAnsiTheme="minorHAnsi"/>
          <w:szCs w:val="28"/>
        </w:rPr>
      </w:pPr>
      <w:bookmarkStart w:id="6" w:name="_Toc203823242"/>
      <w:r w:rsidRPr="00E81EF7">
        <w:rPr>
          <w:rFonts w:asciiTheme="minorHAnsi" w:hAnsiTheme="minorHAnsi"/>
          <w:szCs w:val="28"/>
        </w:rPr>
        <w:t>2.1 Data Cleaning</w:t>
      </w:r>
      <w:bookmarkEnd w:id="6"/>
    </w:p>
    <w:p w14:paraId="73C1C777" w14:textId="18008DC3" w:rsidR="00BA7AEB" w:rsidRPr="004431CC" w:rsidRDefault="00000000" w:rsidP="00791BF4">
      <w:pPr>
        <w:rPr>
          <w:sz w:val="26"/>
          <w:szCs w:val="26"/>
        </w:rPr>
      </w:pPr>
      <w:r w:rsidRPr="004431CC">
        <w:rPr>
          <w:sz w:val="26"/>
          <w:szCs w:val="26"/>
        </w:rPr>
        <w:t>- Filled missing non-critical fields with defaults.</w:t>
      </w:r>
      <w:r w:rsidRPr="004431CC">
        <w:rPr>
          <w:sz w:val="26"/>
          <w:szCs w:val="26"/>
        </w:rPr>
        <w:br/>
        <w:t>- Dropped rows with critical missing values.</w:t>
      </w:r>
      <w:r w:rsidRPr="004431CC">
        <w:rPr>
          <w:sz w:val="26"/>
          <w:szCs w:val="26"/>
        </w:rPr>
        <w:br/>
        <w:t>- Reformatted date fields</w:t>
      </w:r>
      <w:r w:rsidR="00791BF4" w:rsidRPr="004431CC">
        <w:rPr>
          <w:sz w:val="26"/>
          <w:szCs w:val="26"/>
        </w:rPr>
        <w:t xml:space="preserve"> for uniform structure</w:t>
      </w:r>
      <w:r w:rsidRPr="004431CC">
        <w:rPr>
          <w:sz w:val="26"/>
          <w:szCs w:val="26"/>
        </w:rPr>
        <w:t>.</w:t>
      </w:r>
      <w:r w:rsidRPr="004431CC">
        <w:rPr>
          <w:sz w:val="26"/>
          <w:szCs w:val="26"/>
        </w:rPr>
        <w:br/>
        <w:t>- Added fictional test records</w:t>
      </w:r>
      <w:r w:rsidR="00791BF4" w:rsidRPr="004431CC">
        <w:rPr>
          <w:sz w:val="26"/>
          <w:szCs w:val="26"/>
        </w:rPr>
        <w:t xml:space="preserve"> to test the accuracy of graph representation</w:t>
      </w:r>
      <w:r w:rsidRPr="004431CC">
        <w:rPr>
          <w:sz w:val="26"/>
          <w:szCs w:val="26"/>
        </w:rPr>
        <w:t>.</w:t>
      </w:r>
    </w:p>
    <w:p w14:paraId="6C0E08C1" w14:textId="77777777" w:rsidR="00BA7AEB" w:rsidRPr="00E81EF7" w:rsidRDefault="00000000">
      <w:pPr>
        <w:pStyle w:val="Heading2"/>
        <w:rPr>
          <w:rFonts w:asciiTheme="minorHAnsi" w:hAnsiTheme="minorHAnsi"/>
          <w:szCs w:val="28"/>
        </w:rPr>
      </w:pPr>
      <w:bookmarkStart w:id="7" w:name="_Toc203823243"/>
      <w:r w:rsidRPr="00E81EF7">
        <w:rPr>
          <w:rFonts w:asciiTheme="minorHAnsi" w:hAnsiTheme="minorHAnsi"/>
          <w:szCs w:val="28"/>
        </w:rPr>
        <w:t>2.2 Data Description</w:t>
      </w:r>
      <w:bookmarkEnd w:id="7"/>
    </w:p>
    <w:p w14:paraId="7172BCEF" w14:textId="31A3528A" w:rsidR="00BA7AEB" w:rsidRPr="004431CC" w:rsidRDefault="00000000">
      <w:pPr>
        <w:rPr>
          <w:sz w:val="26"/>
          <w:szCs w:val="26"/>
        </w:rPr>
      </w:pPr>
      <w:r w:rsidRPr="004431CC">
        <w:rPr>
          <w:sz w:val="26"/>
          <w:szCs w:val="26"/>
        </w:rPr>
        <w:t>- Numerical fields such as Age and Salary were described using summary statistics</w:t>
      </w:r>
      <w:r w:rsidR="00F93E8A" w:rsidRPr="004431CC">
        <w:rPr>
          <w:sz w:val="26"/>
          <w:szCs w:val="26"/>
        </w:rPr>
        <w:t xml:space="preserve"> (Min,</w:t>
      </w:r>
      <w:r w:rsidR="00EC0727" w:rsidRPr="004431CC">
        <w:rPr>
          <w:sz w:val="26"/>
          <w:szCs w:val="26"/>
        </w:rPr>
        <w:t xml:space="preserve"> </w:t>
      </w:r>
      <w:r w:rsidR="00F93E8A" w:rsidRPr="004431CC">
        <w:rPr>
          <w:sz w:val="26"/>
          <w:szCs w:val="26"/>
        </w:rPr>
        <w:t>Max,</w:t>
      </w:r>
      <w:r w:rsidR="00EC0727" w:rsidRPr="004431CC">
        <w:rPr>
          <w:sz w:val="26"/>
          <w:szCs w:val="26"/>
        </w:rPr>
        <w:t xml:space="preserve"> </w:t>
      </w:r>
      <w:r w:rsidR="00F93E8A" w:rsidRPr="004431CC">
        <w:rPr>
          <w:sz w:val="26"/>
          <w:szCs w:val="26"/>
        </w:rPr>
        <w:t>Media</w:t>
      </w:r>
      <w:r w:rsidR="00EC0727" w:rsidRPr="004431CC">
        <w:rPr>
          <w:sz w:val="26"/>
          <w:szCs w:val="26"/>
        </w:rPr>
        <w:t>n</w:t>
      </w:r>
      <w:r w:rsidR="00F93E8A" w:rsidRPr="004431CC">
        <w:rPr>
          <w:sz w:val="26"/>
          <w:szCs w:val="26"/>
        </w:rPr>
        <w:t>)</w:t>
      </w:r>
      <w:r w:rsidRPr="004431CC">
        <w:rPr>
          <w:sz w:val="26"/>
          <w:szCs w:val="26"/>
        </w:rPr>
        <w:t>.</w:t>
      </w:r>
      <w:r w:rsidRPr="004431CC">
        <w:rPr>
          <w:sz w:val="26"/>
          <w:szCs w:val="26"/>
        </w:rPr>
        <w:br/>
        <w:t>- Categorical fields such as Gender and Department were analyzed by frequency</w:t>
      </w:r>
      <w:r w:rsidR="00EC0727" w:rsidRPr="004431CC">
        <w:rPr>
          <w:sz w:val="26"/>
          <w:szCs w:val="26"/>
        </w:rPr>
        <w:t xml:space="preserve"> of occurrence throughout the dataset</w:t>
      </w:r>
      <w:r w:rsidRPr="004431CC">
        <w:rPr>
          <w:sz w:val="26"/>
          <w:szCs w:val="26"/>
        </w:rPr>
        <w:t>.</w:t>
      </w:r>
    </w:p>
    <w:p w14:paraId="59C72185" w14:textId="77777777" w:rsidR="00BA7AEB" w:rsidRPr="00E81EF7" w:rsidRDefault="00000000">
      <w:pPr>
        <w:pStyle w:val="Heading2"/>
        <w:rPr>
          <w:rFonts w:asciiTheme="minorHAnsi" w:hAnsiTheme="minorHAnsi"/>
          <w:szCs w:val="28"/>
        </w:rPr>
      </w:pPr>
      <w:bookmarkStart w:id="8" w:name="_Toc203823244"/>
      <w:r w:rsidRPr="00E81EF7">
        <w:rPr>
          <w:rFonts w:asciiTheme="minorHAnsi" w:hAnsiTheme="minorHAnsi"/>
          <w:szCs w:val="28"/>
        </w:rPr>
        <w:t>2.3 Data Visualization</w:t>
      </w:r>
      <w:bookmarkEnd w:id="8"/>
    </w:p>
    <w:p w14:paraId="3EFE406A" w14:textId="7E13648E" w:rsidR="00C541F4" w:rsidRPr="004431CC" w:rsidRDefault="00000000" w:rsidP="00C541F4">
      <w:pPr>
        <w:rPr>
          <w:sz w:val="26"/>
          <w:szCs w:val="26"/>
        </w:rPr>
      </w:pPr>
      <w:r w:rsidRPr="004431CC">
        <w:rPr>
          <w:sz w:val="26"/>
          <w:szCs w:val="26"/>
        </w:rPr>
        <w:t>- Various charts were created to explore distributions and relationships.</w:t>
      </w:r>
      <w:r w:rsidR="00C541F4" w:rsidRPr="004431CC">
        <w:rPr>
          <w:sz w:val="26"/>
          <w:szCs w:val="26"/>
        </w:rPr>
        <w:t xml:space="preserve">                                      -This report showcases analysis across both one variable and two.                                                                                                                  -Each graph will </w:t>
      </w:r>
    </w:p>
    <w:p w14:paraId="200F48B0" w14:textId="77777777" w:rsidR="008B69F7" w:rsidRDefault="008B69F7" w:rsidP="008B69F7"/>
    <w:p w14:paraId="73D1C5F3" w14:textId="77777777" w:rsidR="008B69F7" w:rsidRDefault="008B69F7" w:rsidP="008B69F7"/>
    <w:p w14:paraId="194A0293" w14:textId="77777777" w:rsidR="008B69F7" w:rsidRDefault="008B69F7" w:rsidP="008B69F7"/>
    <w:p w14:paraId="5DA2A383" w14:textId="77777777" w:rsidR="00ED3C6E" w:rsidRDefault="00ED3C6E" w:rsidP="008B69F7"/>
    <w:p w14:paraId="0CC1F32F" w14:textId="77777777" w:rsidR="008B69F7" w:rsidRPr="008B69F7" w:rsidRDefault="008B69F7" w:rsidP="008B69F7"/>
    <w:p w14:paraId="78EC56CF" w14:textId="24576B67" w:rsidR="00B01539" w:rsidRPr="00ED3C6E" w:rsidRDefault="004F7A58" w:rsidP="00ED3C6E">
      <w:pPr>
        <w:pStyle w:val="Heading1"/>
        <w:pBdr>
          <w:bottom w:val="single" w:sz="6" w:space="1" w:color="auto"/>
        </w:pBdr>
        <w:rPr>
          <w:szCs w:val="36"/>
        </w:rPr>
      </w:pPr>
      <w:bookmarkStart w:id="9" w:name="_Toc203823245"/>
      <w:r>
        <w:rPr>
          <w:noProof/>
          <w:sz w:val="26"/>
          <w:szCs w:val="26"/>
        </w:rPr>
        <w:lastRenderedPageBreak/>
        <mc:AlternateContent>
          <mc:Choice Requires="wpg">
            <w:drawing>
              <wp:anchor distT="0" distB="0" distL="114300" distR="114300" simplePos="0" relativeHeight="251645440" behindDoc="1" locked="0" layoutInCell="1" allowOverlap="1" wp14:anchorId="6CD0F7B7" wp14:editId="17D96B00">
                <wp:simplePos x="0" y="0"/>
                <wp:positionH relativeFrom="column">
                  <wp:posOffset>2906395</wp:posOffset>
                </wp:positionH>
                <wp:positionV relativeFrom="paragraph">
                  <wp:posOffset>4183011</wp:posOffset>
                </wp:positionV>
                <wp:extent cx="3413760" cy="3541395"/>
                <wp:effectExtent l="19050" t="19050" r="15240" b="1905"/>
                <wp:wrapNone/>
                <wp:docPr id="1419181943" name="Group 24"/>
                <wp:cNvGraphicFramePr/>
                <a:graphic xmlns:a="http://schemas.openxmlformats.org/drawingml/2006/main">
                  <a:graphicData uri="http://schemas.microsoft.com/office/word/2010/wordprocessingGroup">
                    <wpg:wgp>
                      <wpg:cNvGrpSpPr/>
                      <wpg:grpSpPr>
                        <a:xfrm>
                          <a:off x="0" y="0"/>
                          <a:ext cx="3413760" cy="3541395"/>
                          <a:chOff x="0" y="0"/>
                          <a:chExt cx="3695700" cy="4383405"/>
                        </a:xfrm>
                      </wpg:grpSpPr>
                      <pic:pic xmlns:pic="http://schemas.openxmlformats.org/drawingml/2006/picture">
                        <pic:nvPicPr>
                          <pic:cNvPr id="591032362" name="Picture 3"/>
                          <pic:cNvPicPr>
                            <a:picLocks noChangeAspect="1"/>
                          </pic:cNvPicPr>
                        </pic:nvPicPr>
                        <pic:blipFill rotWithShape="1">
                          <a:blip r:embed="rId9"/>
                          <a:srcRect l="10227" t="7751" r="15724" b="9469"/>
                          <a:stretch>
                            <a:fillRect/>
                          </a:stretch>
                        </pic:blipFill>
                        <pic:spPr bwMode="auto">
                          <a:xfrm>
                            <a:off x="0" y="0"/>
                            <a:ext cx="3695700" cy="4068446"/>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1162987145" name="Text Box 1"/>
                        <wps:cNvSpPr txBox="1"/>
                        <wps:spPr>
                          <a:xfrm>
                            <a:off x="0" y="4122420"/>
                            <a:ext cx="3695700" cy="260985"/>
                          </a:xfrm>
                          <a:prstGeom prst="rect">
                            <a:avLst/>
                          </a:prstGeom>
                          <a:solidFill>
                            <a:schemeClr val="bg1">
                              <a:lumMod val="85000"/>
                            </a:schemeClr>
                          </a:solidFill>
                          <a:ln>
                            <a:noFill/>
                          </a:ln>
                        </wps:spPr>
                        <wps:txbx>
                          <w:txbxContent>
                            <w:p w14:paraId="12C6FCC5" w14:textId="364C592C" w:rsidR="00046ACA" w:rsidRPr="000379DB" w:rsidRDefault="00046ACA" w:rsidP="00046ACA">
                              <w:pPr>
                                <w:pStyle w:val="Caption"/>
                                <w:rPr>
                                  <w:noProof/>
                                  <w:color w:val="000000" w:themeColor="text1"/>
                                  <w:sz w:val="22"/>
                                  <w:szCs w:val="22"/>
                                </w:rPr>
                              </w:pPr>
                              <w:bookmarkStart w:id="10" w:name="_Toc203820557"/>
                              <w:r w:rsidRPr="000379DB">
                                <w:rPr>
                                  <w:color w:val="000000" w:themeColor="text1"/>
                                </w:rPr>
                                <w:t xml:space="preserve">Figure </w:t>
                              </w:r>
                              <w:r w:rsidR="0025623F" w:rsidRPr="000379DB">
                                <w:rPr>
                                  <w:color w:val="000000" w:themeColor="text1"/>
                                </w:rPr>
                                <w:fldChar w:fldCharType="begin"/>
                              </w:r>
                              <w:r w:rsidR="0025623F" w:rsidRPr="000379DB">
                                <w:rPr>
                                  <w:color w:val="000000" w:themeColor="text1"/>
                                </w:rPr>
                                <w:instrText xml:space="preserve"> SEQ Figure \* ARABIC </w:instrText>
                              </w:r>
                              <w:r w:rsidR="0025623F" w:rsidRPr="000379DB">
                                <w:rPr>
                                  <w:color w:val="000000" w:themeColor="text1"/>
                                </w:rPr>
                                <w:fldChar w:fldCharType="separate"/>
                              </w:r>
                              <w:r w:rsidR="0025623F" w:rsidRPr="000379DB">
                                <w:rPr>
                                  <w:noProof/>
                                  <w:color w:val="000000" w:themeColor="text1"/>
                                </w:rPr>
                                <w:t>2</w:t>
                              </w:r>
                              <w:r w:rsidR="0025623F" w:rsidRPr="000379DB">
                                <w:rPr>
                                  <w:noProof/>
                                  <w:color w:val="000000" w:themeColor="text1"/>
                                </w:rPr>
                                <w:fldChar w:fldCharType="end"/>
                              </w:r>
                              <w:r w:rsidRPr="000379DB">
                                <w:rPr>
                                  <w:color w:val="000000" w:themeColor="text1"/>
                                </w:rPr>
                                <w:t>:Country Diversity Pie Chart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D0F7B7" id="Group 24" o:spid="_x0000_s1032" style="position:absolute;margin-left:228.85pt;margin-top:329.35pt;width:268.8pt;height:278.85pt;z-index:-251671040;mso-width-relative:margin;mso-height-relative:margin" coordsize="36957,4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width:36957;height:40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" stroked="t" strokecolor="#7f7f7f [1612]">
                  <v:imagedata r:id="rId10" o:title="" croptop="5080f" cropbottom="6206f" cropleft="6702f" cropright="10305f"/>
                  <v:path arrowok="t"/>
                </v:shape>
                <v:shape id="Text Box 1" o:spid="_x0000_s1034" type="#_x0000_t202" style="position:absolute;top:41224;width:3695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" fillcolor="#d8d8d8 [2732]" stroked="f">
                  <v:textbox inset="0,0,0,0">
                    <w:txbxContent>
                      <w:p w14:paraId="12C6FCC5" w14:textId="364C592C" w:rsidR="00046ACA" w:rsidRPr="000379DB" w:rsidRDefault="00046ACA" w:rsidP="00046ACA">
                        <w:pPr>
                          <w:pStyle w:val="Caption"/>
                          <w:rPr>
                            <w:noProof/>
                            <w:color w:val="000000" w:themeColor="text1"/>
                            <w:sz w:val="22"/>
                            <w:szCs w:val="22"/>
                          </w:rPr>
                        </w:pPr>
                        <w:bookmarkStart w:id="11" w:name="_Toc203820557"/>
                        <w:r w:rsidRPr="000379DB">
                          <w:rPr>
                            <w:color w:val="000000" w:themeColor="text1"/>
                          </w:rPr>
                          <w:t xml:space="preserve">Figure </w:t>
                        </w:r>
                        <w:r w:rsidR="0025623F" w:rsidRPr="000379DB">
                          <w:rPr>
                            <w:color w:val="000000" w:themeColor="text1"/>
                          </w:rPr>
                          <w:fldChar w:fldCharType="begin"/>
                        </w:r>
                        <w:r w:rsidR="0025623F" w:rsidRPr="000379DB">
                          <w:rPr>
                            <w:color w:val="000000" w:themeColor="text1"/>
                          </w:rPr>
                          <w:instrText xml:space="preserve"> SEQ Figure \* ARABIC </w:instrText>
                        </w:r>
                        <w:r w:rsidR="0025623F" w:rsidRPr="000379DB">
                          <w:rPr>
                            <w:color w:val="000000" w:themeColor="text1"/>
                          </w:rPr>
                          <w:fldChar w:fldCharType="separate"/>
                        </w:r>
                        <w:r w:rsidR="0025623F" w:rsidRPr="000379DB">
                          <w:rPr>
                            <w:noProof/>
                            <w:color w:val="000000" w:themeColor="text1"/>
                          </w:rPr>
                          <w:t>2</w:t>
                        </w:r>
                        <w:r w:rsidR="0025623F" w:rsidRPr="000379DB">
                          <w:rPr>
                            <w:noProof/>
                            <w:color w:val="000000" w:themeColor="text1"/>
                          </w:rPr>
                          <w:fldChar w:fldCharType="end"/>
                        </w:r>
                        <w:r w:rsidRPr="000379DB">
                          <w:rPr>
                            <w:color w:val="000000" w:themeColor="text1"/>
                          </w:rPr>
                          <w:t>:Country Diversity Pie Chart</w:t>
                        </w:r>
                        <w:bookmarkEnd w:id="11"/>
                      </w:p>
                    </w:txbxContent>
                  </v:textbox>
                </v:shape>
              </v:group>
            </w:pict>
          </mc:Fallback>
        </mc:AlternateContent>
      </w:r>
      <w:r w:rsidR="000379DB">
        <w:rPr>
          <w:noProof/>
        </w:rPr>
        <mc:AlternateContent>
          <mc:Choice Requires="wps">
            <w:drawing>
              <wp:anchor distT="0" distB="0" distL="114300" distR="114300" simplePos="0" relativeHeight="251633152" behindDoc="1" locked="0" layoutInCell="1" allowOverlap="1" wp14:anchorId="3F391261" wp14:editId="446D5C78">
                <wp:simplePos x="0" y="0"/>
                <wp:positionH relativeFrom="column">
                  <wp:posOffset>2811780</wp:posOffset>
                </wp:positionH>
                <wp:positionV relativeFrom="paragraph">
                  <wp:posOffset>586740</wp:posOffset>
                </wp:positionV>
                <wp:extent cx="3268980" cy="2903220"/>
                <wp:effectExtent l="0" t="0" r="7620" b="0"/>
                <wp:wrapNone/>
                <wp:docPr id="1154212948" name="Rectangle 10"/>
                <wp:cNvGraphicFramePr/>
                <a:graphic xmlns:a="http://schemas.openxmlformats.org/drawingml/2006/main">
                  <a:graphicData uri="http://schemas.microsoft.com/office/word/2010/wordprocessingShape">
                    <wps:wsp>
                      <wps:cNvSpPr/>
                      <wps:spPr>
                        <a:xfrm>
                          <a:off x="0" y="0"/>
                          <a:ext cx="3268980" cy="290322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D00BFB6" w14:textId="20597890" w:rsidR="000379DB" w:rsidRPr="000379DB" w:rsidRDefault="000379DB" w:rsidP="000379DB">
                            <w:pPr>
                              <w:jc w:val="center"/>
                              <w:rPr>
                                <w:color w:val="000000" w:themeColor="text1"/>
                                <w:sz w:val="26"/>
                                <w:szCs w:val="26"/>
                              </w:rPr>
                            </w:pPr>
                            <w:r>
                              <w:rPr>
                                <w:color w:val="000000" w:themeColor="text1"/>
                                <w:sz w:val="26"/>
                                <w:szCs w:val="26"/>
                              </w:rPr>
                              <w:t>Figure one</w:t>
                            </w:r>
                            <w:r w:rsidRPr="000379DB">
                              <w:rPr>
                                <w:color w:val="000000" w:themeColor="text1"/>
                                <w:sz w:val="26"/>
                                <w:szCs w:val="26"/>
                              </w:rPr>
                              <w:t xml:space="preserve"> displays the ethnic distribution of employees. Asians form the majority, indicating a concentration in that demographic, while Black and Caucasian groups are moderately represented. Latino and Other categories make up a small portion of the workforce, highlighting limited ethnic diversity in those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91261" id="Rectangle 10" o:spid="_x0000_s1035" style="position:absolute;margin-left:221.4pt;margin-top:46.2pt;width:257.4pt;height:228.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" fillcolor="#bfbfbf [2412]" stroked="f">
                <v:fill opacity="32896f"/>
                <v:textbox>
                  <w:txbxContent>
                    <w:p w14:paraId="0D00BFB6" w14:textId="20597890" w:rsidR="000379DB" w:rsidRPr="000379DB" w:rsidRDefault="000379DB" w:rsidP="000379DB">
                      <w:pPr>
                        <w:jc w:val="center"/>
                        <w:rPr>
                          <w:color w:val="000000" w:themeColor="text1"/>
                          <w:sz w:val="26"/>
                          <w:szCs w:val="26"/>
                        </w:rPr>
                      </w:pPr>
                      <w:r>
                        <w:rPr>
                          <w:color w:val="000000" w:themeColor="text1"/>
                          <w:sz w:val="26"/>
                          <w:szCs w:val="26"/>
                        </w:rPr>
                        <w:t>Figure one</w:t>
                      </w:r>
                      <w:r w:rsidRPr="000379DB">
                        <w:rPr>
                          <w:color w:val="000000" w:themeColor="text1"/>
                          <w:sz w:val="26"/>
                          <w:szCs w:val="26"/>
                        </w:rPr>
                        <w:t xml:space="preserve"> displays the ethnic distribution of employees. Asians form the majority, indicating a concentration in that demographic, while Black and Caucasian groups are moderately represented. Latino and Other categories make up a small portion of the workforce, highlighting limited ethnic diversity in those groups.</w:t>
                      </w:r>
                    </w:p>
                  </w:txbxContent>
                </v:textbox>
              </v:rect>
            </w:pict>
          </mc:Fallback>
        </mc:AlternateContent>
      </w:r>
      <w:r w:rsidR="00ED3C6E">
        <w:rPr>
          <w:noProof/>
        </w:rPr>
        <mc:AlternateContent>
          <mc:Choice Requires="wpg">
            <w:drawing>
              <wp:anchor distT="0" distB="0" distL="114300" distR="114300" simplePos="0" relativeHeight="251636224" behindDoc="0" locked="0" layoutInCell="1" allowOverlap="1" wp14:anchorId="4A62DF52" wp14:editId="32813FA3">
                <wp:simplePos x="0" y="0"/>
                <wp:positionH relativeFrom="margin">
                  <wp:posOffset>-868680</wp:posOffset>
                </wp:positionH>
                <wp:positionV relativeFrom="paragraph">
                  <wp:posOffset>544830</wp:posOffset>
                </wp:positionV>
                <wp:extent cx="3531870" cy="3867150"/>
                <wp:effectExtent l="19050" t="19050" r="0" b="0"/>
                <wp:wrapTopAndBottom/>
                <wp:docPr id="531755756" name="Group 2"/>
                <wp:cNvGraphicFramePr/>
                <a:graphic xmlns:a="http://schemas.openxmlformats.org/drawingml/2006/main">
                  <a:graphicData uri="http://schemas.microsoft.com/office/word/2010/wordprocessingGroup">
                    <wpg:wgp>
                      <wpg:cNvGrpSpPr/>
                      <wpg:grpSpPr>
                        <a:xfrm>
                          <a:off x="0" y="0"/>
                          <a:ext cx="3531870" cy="3867150"/>
                          <a:chOff x="0" y="15240"/>
                          <a:chExt cx="3817620" cy="4482465"/>
                        </a:xfrm>
                      </wpg:grpSpPr>
                      <pic:pic xmlns:pic="http://schemas.openxmlformats.org/drawingml/2006/picture">
                        <pic:nvPicPr>
                          <pic:cNvPr id="644455063" name="Picture 1"/>
                          <pic:cNvPicPr>
                            <a:picLocks noChangeAspect="1"/>
                          </pic:cNvPicPr>
                        </pic:nvPicPr>
                        <pic:blipFill rotWithShape="1">
                          <a:blip r:embed="rId11"/>
                          <a:srcRect l="13662" t="6142" r="11196" b="10481"/>
                          <a:stretch>
                            <a:fillRect/>
                          </a:stretch>
                        </pic:blipFill>
                        <pic:spPr bwMode="auto">
                          <a:xfrm>
                            <a:off x="0" y="15240"/>
                            <a:ext cx="3771900" cy="4137660"/>
                          </a:xfrm>
                          <a:prstGeom prst="rect">
                            <a:avLst/>
                          </a:prstGeom>
                          <a:ln>
                            <a:solidFill>
                              <a:schemeClr val="bg1">
                                <a:lumMod val="50000"/>
                              </a:schemeClr>
                            </a:solidFill>
                          </a:ln>
                          <a:extLst>
                            <a:ext uri="{53640926-AAD7-44D8-BBD7-CCE9431645EC}">
                              <a14:shadowObscured xmlns:a14="http://schemas.microsoft.com/office/drawing/2010/main"/>
                            </a:ext>
                          </a:extLst>
                        </pic:spPr>
                      </pic:pic>
                      <wps:wsp>
                        <wps:cNvPr id="1413655439" name="Text Box 1"/>
                        <wps:cNvSpPr txBox="1"/>
                        <wps:spPr>
                          <a:xfrm>
                            <a:off x="45720" y="4236720"/>
                            <a:ext cx="3771900" cy="260985"/>
                          </a:xfrm>
                          <a:prstGeom prst="rect">
                            <a:avLst/>
                          </a:prstGeom>
                          <a:solidFill>
                            <a:schemeClr val="bg1">
                              <a:lumMod val="85000"/>
                            </a:schemeClr>
                          </a:solidFill>
                          <a:ln>
                            <a:noFill/>
                          </a:ln>
                        </wps:spPr>
                        <wps:txbx>
                          <w:txbxContent>
                            <w:p w14:paraId="285A7922" w14:textId="5278BC68" w:rsidR="008B69F7" w:rsidRPr="00AC6917" w:rsidRDefault="008B69F7" w:rsidP="008B69F7">
                              <w:pPr>
                                <w:pStyle w:val="Caption"/>
                                <w:rPr>
                                  <w:noProof/>
                                  <w:color w:val="000000" w:themeColor="text1"/>
                                </w:rPr>
                              </w:pPr>
                              <w:bookmarkStart w:id="12" w:name="_Toc203820556"/>
                              <w:r w:rsidRPr="00AC6917">
                                <w:rPr>
                                  <w:color w:val="000000" w:themeColor="text1"/>
                                </w:rPr>
                                <w:t xml:space="preserve">Figure </w:t>
                              </w:r>
                              <w:r w:rsidR="0025623F" w:rsidRPr="00AC6917">
                                <w:rPr>
                                  <w:color w:val="000000" w:themeColor="text1"/>
                                </w:rPr>
                                <w:fldChar w:fldCharType="begin"/>
                              </w:r>
                              <w:r w:rsidR="0025623F" w:rsidRPr="00AC6917">
                                <w:rPr>
                                  <w:color w:val="000000" w:themeColor="text1"/>
                                </w:rPr>
                                <w:instrText xml:space="preserve"> SEQ Figure \* ARABIC </w:instrText>
                              </w:r>
                              <w:r w:rsidR="0025623F" w:rsidRPr="00AC6917">
                                <w:rPr>
                                  <w:color w:val="000000" w:themeColor="text1"/>
                                </w:rPr>
                                <w:fldChar w:fldCharType="separate"/>
                              </w:r>
                              <w:r w:rsidR="0025623F" w:rsidRPr="00AC6917">
                                <w:rPr>
                                  <w:noProof/>
                                  <w:color w:val="000000" w:themeColor="text1"/>
                                </w:rPr>
                                <w:t>1</w:t>
                              </w:r>
                              <w:r w:rsidR="0025623F" w:rsidRPr="00AC6917">
                                <w:rPr>
                                  <w:noProof/>
                                  <w:color w:val="000000" w:themeColor="text1"/>
                                </w:rPr>
                                <w:fldChar w:fldCharType="end"/>
                              </w:r>
                              <w:r w:rsidRPr="00AC6917">
                                <w:rPr>
                                  <w:color w:val="000000" w:themeColor="text1"/>
                                </w:rPr>
                                <w:t>: Ethnicity Distribution Pie Chart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2DF52" id="Group 2" o:spid="_x0000_s1036" style="position:absolute;margin-left:-68.4pt;margin-top:42.9pt;width:278.1pt;height:304.5pt;z-index:251636224;mso-position-horizontal-relative:margin;mso-width-relative:margin;mso-height-relative:margin" coordorigin=",152" coordsize="38176,44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">
                <v:shape id="Picture 1" o:spid="_x0000_s1037" type="#_x0000_t75" style="position:absolute;top:152;width:37719;height:4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" stroked="t" strokecolor="#7f7f7f [1612]">
                  <v:imagedata r:id="rId12" o:title="" croptop="4025f" cropbottom="6869f" cropleft="8954f" cropright="7337f"/>
                  <v:path arrowok="t"/>
                </v:shape>
                <v:shape id="Text Box 1" o:spid="_x0000_s1038" type="#_x0000_t202" style="position:absolute;left:457;top:42367;width:3771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" fillcolor="#d8d8d8 [2732]" stroked="f">
                  <v:textbox inset="0,0,0,0">
                    <w:txbxContent>
                      <w:p w14:paraId="285A7922" w14:textId="5278BC68" w:rsidR="008B69F7" w:rsidRPr="00AC6917" w:rsidRDefault="008B69F7" w:rsidP="008B69F7">
                        <w:pPr>
                          <w:pStyle w:val="Caption"/>
                          <w:rPr>
                            <w:noProof/>
                            <w:color w:val="000000" w:themeColor="text1"/>
                          </w:rPr>
                        </w:pPr>
                        <w:bookmarkStart w:id="13" w:name="_Toc203820556"/>
                        <w:r w:rsidRPr="00AC6917">
                          <w:rPr>
                            <w:color w:val="000000" w:themeColor="text1"/>
                          </w:rPr>
                          <w:t xml:space="preserve">Figure </w:t>
                        </w:r>
                        <w:r w:rsidR="0025623F" w:rsidRPr="00AC6917">
                          <w:rPr>
                            <w:color w:val="000000" w:themeColor="text1"/>
                          </w:rPr>
                          <w:fldChar w:fldCharType="begin"/>
                        </w:r>
                        <w:r w:rsidR="0025623F" w:rsidRPr="00AC6917">
                          <w:rPr>
                            <w:color w:val="000000" w:themeColor="text1"/>
                          </w:rPr>
                          <w:instrText xml:space="preserve"> SEQ Figure \* ARABIC </w:instrText>
                        </w:r>
                        <w:r w:rsidR="0025623F" w:rsidRPr="00AC6917">
                          <w:rPr>
                            <w:color w:val="000000" w:themeColor="text1"/>
                          </w:rPr>
                          <w:fldChar w:fldCharType="separate"/>
                        </w:r>
                        <w:r w:rsidR="0025623F" w:rsidRPr="00AC6917">
                          <w:rPr>
                            <w:noProof/>
                            <w:color w:val="000000" w:themeColor="text1"/>
                          </w:rPr>
                          <w:t>1</w:t>
                        </w:r>
                        <w:r w:rsidR="0025623F" w:rsidRPr="00AC6917">
                          <w:rPr>
                            <w:noProof/>
                            <w:color w:val="000000" w:themeColor="text1"/>
                          </w:rPr>
                          <w:fldChar w:fldCharType="end"/>
                        </w:r>
                        <w:r w:rsidRPr="00AC6917">
                          <w:rPr>
                            <w:color w:val="000000" w:themeColor="text1"/>
                          </w:rPr>
                          <w:t>: Ethnicity Distribution Pie Chart</w:t>
                        </w:r>
                        <w:bookmarkEnd w:id="13"/>
                      </w:p>
                    </w:txbxContent>
                  </v:textbox>
                </v:shape>
                <w10:wrap type="topAndBottom" anchorx="margin"/>
              </v:group>
            </w:pict>
          </mc:Fallback>
        </mc:AlternateContent>
      </w:r>
      <w:r w:rsidR="00DD61E2" w:rsidRPr="00E81EF7">
        <w:rPr>
          <w:szCs w:val="36"/>
        </w:rPr>
        <w:t>3. Univariate Analysis</w:t>
      </w:r>
      <w:bookmarkEnd w:id="9"/>
    </w:p>
    <w:p w14:paraId="3922FC0C" w14:textId="513CCB7D" w:rsidR="00ED3C6E" w:rsidRDefault="000379DB" w:rsidP="00DD61E2">
      <w:pPr>
        <w:rPr>
          <w:sz w:val="28"/>
          <w:szCs w:val="28"/>
        </w:rPr>
      </w:pPr>
      <w:r>
        <w:rPr>
          <w:noProof/>
          <w:sz w:val="28"/>
          <w:szCs w:val="28"/>
        </w:rPr>
        <mc:AlternateContent>
          <mc:Choice Requires="wps">
            <w:drawing>
              <wp:anchor distT="0" distB="0" distL="114300" distR="114300" simplePos="0" relativeHeight="251660800" behindDoc="1" locked="0" layoutInCell="1" allowOverlap="1" wp14:anchorId="70E08E34" wp14:editId="537F0477">
                <wp:simplePos x="0" y="0"/>
                <wp:positionH relativeFrom="column">
                  <wp:posOffset>-822572</wp:posOffset>
                </wp:positionH>
                <wp:positionV relativeFrom="paragraph">
                  <wp:posOffset>4347845</wp:posOffset>
                </wp:positionV>
                <wp:extent cx="3268980" cy="2903220"/>
                <wp:effectExtent l="0" t="0" r="7620" b="0"/>
                <wp:wrapNone/>
                <wp:docPr id="129771264" name="Rectangle 10"/>
                <wp:cNvGraphicFramePr/>
                <a:graphic xmlns:a="http://schemas.openxmlformats.org/drawingml/2006/main">
                  <a:graphicData uri="http://schemas.microsoft.com/office/word/2010/wordprocessingShape">
                    <wps:wsp>
                      <wps:cNvSpPr/>
                      <wps:spPr>
                        <a:xfrm>
                          <a:off x="0" y="0"/>
                          <a:ext cx="3268980" cy="290322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60FD32E" w14:textId="390991AE" w:rsidR="000379DB" w:rsidRPr="000379DB" w:rsidRDefault="000379DB" w:rsidP="000379DB">
                            <w:pPr>
                              <w:keepNext/>
                              <w:jc w:val="center"/>
                              <w:rPr>
                                <w:color w:val="000000" w:themeColor="text1"/>
                                <w:sz w:val="26"/>
                                <w:szCs w:val="26"/>
                              </w:rPr>
                            </w:pPr>
                            <w:r>
                              <w:rPr>
                                <w:color w:val="000000" w:themeColor="text1"/>
                                <w:sz w:val="26"/>
                                <w:szCs w:val="26"/>
                              </w:rPr>
                              <w:t>Figure two</w:t>
                            </w:r>
                            <w:r w:rsidRPr="000379DB">
                              <w:rPr>
                                <w:color w:val="000000" w:themeColor="text1"/>
                                <w:sz w:val="26"/>
                                <w:szCs w:val="26"/>
                              </w:rPr>
                              <w:t xml:space="preserve"> visualizes the employee distribution by country, highlighting that the majority of employees are from Brazil, with smaller proportions from China, Other countries, and the United States. This indicates a significant concentration of the workforce in Brazil, with diverse representation from other regions.</w:t>
                            </w:r>
                          </w:p>
                          <w:p w14:paraId="0BDFBCE6" w14:textId="6C586461" w:rsidR="000379DB" w:rsidRPr="000379DB" w:rsidRDefault="000379DB" w:rsidP="000379DB">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08E34" id="_x0000_s1039" style="position:absolute;margin-left:-64.75pt;margin-top:342.35pt;width:257.4pt;height:228.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" fillcolor="#bfbfbf [2412]" stroked="f">
                <v:fill opacity="32896f"/>
                <v:textbox>
                  <w:txbxContent>
                    <w:p w14:paraId="160FD32E" w14:textId="390991AE" w:rsidR="000379DB" w:rsidRPr="000379DB" w:rsidRDefault="000379DB" w:rsidP="000379DB">
                      <w:pPr>
                        <w:keepNext/>
                        <w:jc w:val="center"/>
                        <w:rPr>
                          <w:color w:val="000000" w:themeColor="text1"/>
                          <w:sz w:val="26"/>
                          <w:szCs w:val="26"/>
                        </w:rPr>
                      </w:pPr>
                      <w:r>
                        <w:rPr>
                          <w:color w:val="000000" w:themeColor="text1"/>
                          <w:sz w:val="26"/>
                          <w:szCs w:val="26"/>
                        </w:rPr>
                        <w:t>Figure two</w:t>
                      </w:r>
                      <w:r w:rsidRPr="000379DB">
                        <w:rPr>
                          <w:color w:val="000000" w:themeColor="text1"/>
                          <w:sz w:val="26"/>
                          <w:szCs w:val="26"/>
                        </w:rPr>
                        <w:t xml:space="preserve"> visualizes the employee distribution by country, highlighting that the majority of employees are from Brazil, with smaller proportions from China, Other countries, and the United States. This indicates a significant concentration of the workforce in Brazil, with diverse representation from other regions.</w:t>
                      </w:r>
                    </w:p>
                    <w:p w14:paraId="0BDFBCE6" w14:textId="6C586461" w:rsidR="000379DB" w:rsidRPr="000379DB" w:rsidRDefault="000379DB" w:rsidP="000379DB">
                      <w:pPr>
                        <w:rPr>
                          <w:color w:val="000000" w:themeColor="text1"/>
                          <w:sz w:val="28"/>
                          <w:szCs w:val="28"/>
                        </w:rPr>
                      </w:pPr>
                    </w:p>
                  </w:txbxContent>
                </v:textbox>
              </v:rect>
            </w:pict>
          </mc:Fallback>
        </mc:AlternateContent>
      </w:r>
    </w:p>
    <w:p w14:paraId="190B27C2" w14:textId="77777777" w:rsidR="000379DB" w:rsidRDefault="000379DB" w:rsidP="00DD61E2">
      <w:pPr>
        <w:keepNext/>
        <w:rPr>
          <w:sz w:val="26"/>
          <w:szCs w:val="26"/>
        </w:rPr>
      </w:pPr>
    </w:p>
    <w:p w14:paraId="2A4B3C46" w14:textId="77777777" w:rsidR="000379DB" w:rsidRDefault="000379DB" w:rsidP="00DD61E2">
      <w:pPr>
        <w:keepNext/>
        <w:rPr>
          <w:sz w:val="26"/>
          <w:szCs w:val="26"/>
        </w:rPr>
      </w:pPr>
    </w:p>
    <w:p w14:paraId="699870C0" w14:textId="77777777" w:rsidR="000379DB" w:rsidRDefault="000379DB" w:rsidP="00DD61E2">
      <w:pPr>
        <w:keepNext/>
        <w:rPr>
          <w:sz w:val="26"/>
          <w:szCs w:val="26"/>
        </w:rPr>
      </w:pPr>
    </w:p>
    <w:p w14:paraId="2E44171A" w14:textId="77777777" w:rsidR="000379DB" w:rsidRDefault="000379DB" w:rsidP="00DD61E2">
      <w:pPr>
        <w:keepNext/>
        <w:rPr>
          <w:sz w:val="26"/>
          <w:szCs w:val="26"/>
        </w:rPr>
      </w:pPr>
    </w:p>
    <w:p w14:paraId="2AA83A58" w14:textId="77777777" w:rsidR="000379DB" w:rsidRDefault="000379DB" w:rsidP="00DD61E2">
      <w:pPr>
        <w:keepNext/>
        <w:rPr>
          <w:sz w:val="26"/>
          <w:szCs w:val="26"/>
        </w:rPr>
      </w:pPr>
    </w:p>
    <w:p w14:paraId="46045B36" w14:textId="77777777" w:rsidR="000379DB" w:rsidRDefault="000379DB" w:rsidP="00DD61E2">
      <w:pPr>
        <w:keepNext/>
        <w:rPr>
          <w:sz w:val="26"/>
          <w:szCs w:val="26"/>
        </w:rPr>
      </w:pPr>
    </w:p>
    <w:p w14:paraId="2173CD30" w14:textId="7C33780E" w:rsidR="000379DB" w:rsidRDefault="000379DB" w:rsidP="00DD61E2">
      <w:pPr>
        <w:keepNext/>
        <w:rPr>
          <w:sz w:val="26"/>
          <w:szCs w:val="26"/>
        </w:rPr>
      </w:pPr>
    </w:p>
    <w:p w14:paraId="427C5683" w14:textId="1D84E2CA" w:rsidR="000379DB" w:rsidRDefault="000379DB" w:rsidP="00DD61E2">
      <w:pPr>
        <w:keepNext/>
        <w:rPr>
          <w:sz w:val="26"/>
          <w:szCs w:val="26"/>
        </w:rPr>
      </w:pPr>
    </w:p>
    <w:p w14:paraId="44BF7B54" w14:textId="179D9CC7" w:rsidR="00DD61E2" w:rsidRDefault="00DD61E2" w:rsidP="00DD61E2">
      <w:pPr>
        <w:keepNext/>
        <w:rPr>
          <w:sz w:val="26"/>
          <w:szCs w:val="26"/>
        </w:rPr>
      </w:pPr>
    </w:p>
    <w:p w14:paraId="1F17A71E" w14:textId="0003BA7E" w:rsidR="000379DB" w:rsidRDefault="000379DB" w:rsidP="00ED3C6E">
      <w:pPr>
        <w:rPr>
          <w:sz w:val="26"/>
          <w:szCs w:val="26"/>
        </w:rPr>
      </w:pPr>
    </w:p>
    <w:p w14:paraId="7A0A765C" w14:textId="57520045" w:rsidR="000379DB" w:rsidRDefault="000379DB" w:rsidP="00ED3C6E">
      <w:pPr>
        <w:rPr>
          <w:sz w:val="26"/>
          <w:szCs w:val="26"/>
        </w:rPr>
      </w:pPr>
      <w:r>
        <w:rPr>
          <w:noProof/>
        </w:rPr>
        <w:lastRenderedPageBreak/>
        <mc:AlternateContent>
          <mc:Choice Requires="wpg">
            <w:drawing>
              <wp:anchor distT="0" distB="0" distL="114300" distR="114300" simplePos="0" relativeHeight="251657728" behindDoc="0" locked="0" layoutInCell="1" allowOverlap="1" wp14:anchorId="17AE1F3F" wp14:editId="7E895458">
                <wp:simplePos x="0" y="0"/>
                <wp:positionH relativeFrom="column">
                  <wp:posOffset>-944880</wp:posOffset>
                </wp:positionH>
                <wp:positionV relativeFrom="paragraph">
                  <wp:posOffset>198120</wp:posOffset>
                </wp:positionV>
                <wp:extent cx="3589020" cy="3611880"/>
                <wp:effectExtent l="19050" t="19050" r="11430" b="7620"/>
                <wp:wrapTopAndBottom/>
                <wp:docPr id="1042141768" name="Group 11"/>
                <wp:cNvGraphicFramePr/>
                <a:graphic xmlns:a="http://schemas.openxmlformats.org/drawingml/2006/main">
                  <a:graphicData uri="http://schemas.microsoft.com/office/word/2010/wordprocessingGroup">
                    <wpg:wgp>
                      <wpg:cNvGrpSpPr/>
                      <wpg:grpSpPr>
                        <a:xfrm>
                          <a:off x="0" y="0"/>
                          <a:ext cx="3589020" cy="3611880"/>
                          <a:chOff x="0" y="-46596"/>
                          <a:chExt cx="3642360" cy="4361421"/>
                        </a:xfrm>
                      </wpg:grpSpPr>
                      <pic:pic xmlns:pic="http://schemas.openxmlformats.org/drawingml/2006/picture">
                        <pic:nvPicPr>
                          <pic:cNvPr id="1820335555" name="Picture 4"/>
                          <pic:cNvPicPr>
                            <a:picLocks noChangeAspect="1"/>
                          </pic:cNvPicPr>
                        </pic:nvPicPr>
                        <pic:blipFill rotWithShape="1">
                          <a:blip r:embed="rId13"/>
                          <a:srcRect l="13384" t="6679" r="15722" b="9185"/>
                          <a:stretch>
                            <a:fillRect/>
                          </a:stretch>
                        </pic:blipFill>
                        <pic:spPr bwMode="auto">
                          <a:xfrm>
                            <a:off x="0" y="-46596"/>
                            <a:ext cx="3642358" cy="3996057"/>
                          </a:xfrm>
                          <a:prstGeom prst="rect">
                            <a:avLst/>
                          </a:prstGeom>
                          <a:ln>
                            <a:solidFill>
                              <a:schemeClr val="tx1"/>
                            </a:solidFill>
                          </a:ln>
                          <a:extLst>
                            <a:ext uri="{53640926-AAD7-44D8-BBD7-CCE9431645EC}">
                              <a14:shadowObscured xmlns:a14="http://schemas.microsoft.com/office/drawing/2010/main"/>
                            </a:ext>
                          </a:extLst>
                        </pic:spPr>
                      </pic:pic>
                      <wps:wsp>
                        <wps:cNvPr id="1872434330" name="Text Box 1"/>
                        <wps:cNvSpPr txBox="1"/>
                        <wps:spPr>
                          <a:xfrm>
                            <a:off x="0" y="4053840"/>
                            <a:ext cx="3642360" cy="260985"/>
                          </a:xfrm>
                          <a:prstGeom prst="rect">
                            <a:avLst/>
                          </a:prstGeom>
                          <a:solidFill>
                            <a:schemeClr val="bg1">
                              <a:lumMod val="85000"/>
                            </a:schemeClr>
                          </a:solidFill>
                          <a:ln>
                            <a:noFill/>
                          </a:ln>
                        </wps:spPr>
                        <wps:txbx>
                          <w:txbxContent>
                            <w:p w14:paraId="35A5C765" w14:textId="77777777" w:rsidR="00DD61E2" w:rsidRPr="00FE223C" w:rsidRDefault="00DD61E2" w:rsidP="00DD61E2">
                              <w:pPr>
                                <w:pStyle w:val="Caption"/>
                                <w:rPr>
                                  <w:noProof/>
                                  <w:color w:val="000000" w:themeColor="text1"/>
                                  <w:sz w:val="22"/>
                                  <w:szCs w:val="22"/>
                                </w:rPr>
                              </w:pPr>
                              <w:bookmarkStart w:id="14" w:name="_Toc203820558"/>
                              <w:r w:rsidRPr="00FE223C">
                                <w:rPr>
                                  <w:color w:val="000000" w:themeColor="text1"/>
                                </w:rPr>
                                <w:t xml:space="preserve">Figure </w:t>
                              </w:r>
                              <w:r w:rsidRPr="00FE223C">
                                <w:rPr>
                                  <w:color w:val="000000" w:themeColor="text1"/>
                                </w:rPr>
                                <w:fldChar w:fldCharType="begin"/>
                              </w:r>
                              <w:r w:rsidRPr="00FE223C">
                                <w:rPr>
                                  <w:color w:val="000000" w:themeColor="text1"/>
                                </w:rPr>
                                <w:instrText xml:space="preserve"> SEQ Figure \* ARABIC </w:instrText>
                              </w:r>
                              <w:r w:rsidRPr="00FE223C">
                                <w:rPr>
                                  <w:color w:val="000000" w:themeColor="text1"/>
                                </w:rPr>
                                <w:fldChar w:fldCharType="separate"/>
                              </w:r>
                              <w:r w:rsidRPr="00FE223C">
                                <w:rPr>
                                  <w:noProof/>
                                  <w:color w:val="000000" w:themeColor="text1"/>
                                </w:rPr>
                                <w:t>3</w:t>
                              </w:r>
                              <w:r w:rsidRPr="00FE223C">
                                <w:rPr>
                                  <w:color w:val="000000" w:themeColor="text1"/>
                                </w:rPr>
                                <w:fldChar w:fldCharType="end"/>
                              </w:r>
                              <w:r w:rsidRPr="00FE223C">
                                <w:rPr>
                                  <w:color w:val="000000" w:themeColor="text1"/>
                                </w:rPr>
                                <w:t>:Gender Balance Pie Chart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AE1F3F" id="Group 11" o:spid="_x0000_s1040" style="position:absolute;margin-left:-74.4pt;margin-top:15.6pt;width:282.6pt;height:284.4pt;z-index:251657728;mso-width-relative:margin;mso-height-relative:margin" coordorigin=",-465" coordsize="36423,4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">
                <v:shape id="Picture 4" o:spid="_x0000_s1041" type="#_x0000_t75" style="position:absolute;top:-465;width:36423;height:39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" stroked="t" strokecolor="black [3213]">
                  <v:imagedata r:id="rId14" o:title="" croptop="4377f" cropbottom="6019f" cropleft="8771f" cropright="10304f"/>
                  <v:path arrowok="t"/>
                </v:shape>
                <v:shape id="Text Box 1" o:spid="_x0000_s1042" type="#_x0000_t202" style="position:absolute;top:40538;width:3642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" fillcolor="#d8d8d8 [2732]" stroked="f">
                  <v:textbox inset="0,0,0,0">
                    <w:txbxContent>
                      <w:p w14:paraId="35A5C765" w14:textId="77777777" w:rsidR="00DD61E2" w:rsidRPr="00FE223C" w:rsidRDefault="00DD61E2" w:rsidP="00DD61E2">
                        <w:pPr>
                          <w:pStyle w:val="Caption"/>
                          <w:rPr>
                            <w:noProof/>
                            <w:color w:val="000000" w:themeColor="text1"/>
                            <w:sz w:val="22"/>
                            <w:szCs w:val="22"/>
                          </w:rPr>
                        </w:pPr>
                        <w:bookmarkStart w:id="15" w:name="_Toc203820558"/>
                        <w:r w:rsidRPr="00FE223C">
                          <w:rPr>
                            <w:color w:val="000000" w:themeColor="text1"/>
                          </w:rPr>
                          <w:t xml:space="preserve">Figure </w:t>
                        </w:r>
                        <w:r w:rsidRPr="00FE223C">
                          <w:rPr>
                            <w:color w:val="000000" w:themeColor="text1"/>
                          </w:rPr>
                          <w:fldChar w:fldCharType="begin"/>
                        </w:r>
                        <w:r w:rsidRPr="00FE223C">
                          <w:rPr>
                            <w:color w:val="000000" w:themeColor="text1"/>
                          </w:rPr>
                          <w:instrText xml:space="preserve"> SEQ Figure \* ARABIC </w:instrText>
                        </w:r>
                        <w:r w:rsidRPr="00FE223C">
                          <w:rPr>
                            <w:color w:val="000000" w:themeColor="text1"/>
                          </w:rPr>
                          <w:fldChar w:fldCharType="separate"/>
                        </w:r>
                        <w:r w:rsidRPr="00FE223C">
                          <w:rPr>
                            <w:noProof/>
                            <w:color w:val="000000" w:themeColor="text1"/>
                          </w:rPr>
                          <w:t>3</w:t>
                        </w:r>
                        <w:r w:rsidRPr="00FE223C">
                          <w:rPr>
                            <w:color w:val="000000" w:themeColor="text1"/>
                          </w:rPr>
                          <w:fldChar w:fldCharType="end"/>
                        </w:r>
                        <w:r w:rsidRPr="00FE223C">
                          <w:rPr>
                            <w:color w:val="000000" w:themeColor="text1"/>
                          </w:rPr>
                          <w:t>:Gender Balance Pie Chart</w:t>
                        </w:r>
                        <w:bookmarkEnd w:id="15"/>
                      </w:p>
                    </w:txbxContent>
                  </v:textbox>
                </v:shape>
                <w10:wrap type="topAndBottom"/>
              </v:group>
            </w:pict>
          </mc:Fallback>
        </mc:AlternateContent>
      </w:r>
      <w:r>
        <w:rPr>
          <w:noProof/>
          <w:sz w:val="28"/>
          <w:szCs w:val="28"/>
        </w:rPr>
        <mc:AlternateContent>
          <mc:Choice Requires="wps">
            <w:drawing>
              <wp:anchor distT="0" distB="0" distL="114300" distR="114300" simplePos="0" relativeHeight="251663872" behindDoc="1" locked="0" layoutInCell="1" allowOverlap="1" wp14:anchorId="61625C74" wp14:editId="4ADB2637">
                <wp:simplePos x="0" y="0"/>
                <wp:positionH relativeFrom="column">
                  <wp:posOffset>2987040</wp:posOffset>
                </wp:positionH>
                <wp:positionV relativeFrom="paragraph">
                  <wp:posOffset>426085</wp:posOffset>
                </wp:positionV>
                <wp:extent cx="3268980" cy="2903220"/>
                <wp:effectExtent l="0" t="0" r="7620" b="0"/>
                <wp:wrapNone/>
                <wp:docPr id="1059724322" name="Rectangle 10"/>
                <wp:cNvGraphicFramePr/>
                <a:graphic xmlns:a="http://schemas.openxmlformats.org/drawingml/2006/main">
                  <a:graphicData uri="http://schemas.microsoft.com/office/word/2010/wordprocessingShape">
                    <wps:wsp>
                      <wps:cNvSpPr/>
                      <wps:spPr>
                        <a:xfrm>
                          <a:off x="0" y="0"/>
                          <a:ext cx="3268980" cy="290322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305E7F3" w14:textId="77777777" w:rsidR="000379DB" w:rsidRPr="000379DB" w:rsidRDefault="000379DB" w:rsidP="000379DB">
                            <w:pPr>
                              <w:rPr>
                                <w:color w:val="000000" w:themeColor="text1"/>
                                <w:sz w:val="26"/>
                                <w:szCs w:val="26"/>
                              </w:rPr>
                            </w:pPr>
                          </w:p>
                          <w:p w14:paraId="149FFBF1" w14:textId="2E53C4A8" w:rsidR="000379DB" w:rsidRPr="000379DB" w:rsidRDefault="000379DB" w:rsidP="000379DB">
                            <w:pPr>
                              <w:rPr>
                                <w:color w:val="000000" w:themeColor="text1"/>
                                <w:sz w:val="26"/>
                                <w:szCs w:val="26"/>
                              </w:rPr>
                            </w:pPr>
                            <w:r>
                              <w:rPr>
                                <w:color w:val="000000" w:themeColor="text1"/>
                                <w:sz w:val="26"/>
                                <w:szCs w:val="26"/>
                              </w:rPr>
                              <w:t>Figure three</w:t>
                            </w:r>
                            <w:r w:rsidRPr="000379DB">
                              <w:rPr>
                                <w:color w:val="000000" w:themeColor="text1"/>
                                <w:sz w:val="26"/>
                                <w:szCs w:val="26"/>
                              </w:rPr>
                              <w:t xml:space="preserve"> depicts the gender balance within the organization, showing that the number of females and males is nearly equal. Slightly tipping toward the female percentile.</w:t>
                            </w:r>
                          </w:p>
                          <w:p w14:paraId="1EEB68E4" w14:textId="77777777" w:rsidR="000379DB" w:rsidRPr="000379DB" w:rsidRDefault="000379DB" w:rsidP="000379DB">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25C74" id="_x0000_s1043" style="position:absolute;margin-left:235.2pt;margin-top:33.55pt;width:257.4pt;height:228.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" fillcolor="#bfbfbf [2412]" stroked="f">
                <v:fill opacity="32896f"/>
                <v:textbox>
                  <w:txbxContent>
                    <w:p w14:paraId="0305E7F3" w14:textId="77777777" w:rsidR="000379DB" w:rsidRPr="000379DB" w:rsidRDefault="000379DB" w:rsidP="000379DB">
                      <w:pPr>
                        <w:rPr>
                          <w:color w:val="000000" w:themeColor="text1"/>
                          <w:sz w:val="26"/>
                          <w:szCs w:val="26"/>
                        </w:rPr>
                      </w:pPr>
                    </w:p>
                    <w:p w14:paraId="149FFBF1" w14:textId="2E53C4A8" w:rsidR="000379DB" w:rsidRPr="000379DB" w:rsidRDefault="000379DB" w:rsidP="000379DB">
                      <w:pPr>
                        <w:rPr>
                          <w:color w:val="000000" w:themeColor="text1"/>
                          <w:sz w:val="26"/>
                          <w:szCs w:val="26"/>
                        </w:rPr>
                      </w:pPr>
                      <w:r>
                        <w:rPr>
                          <w:color w:val="000000" w:themeColor="text1"/>
                          <w:sz w:val="26"/>
                          <w:szCs w:val="26"/>
                        </w:rPr>
                        <w:t>Figure three</w:t>
                      </w:r>
                      <w:r w:rsidRPr="000379DB">
                        <w:rPr>
                          <w:color w:val="000000" w:themeColor="text1"/>
                          <w:sz w:val="26"/>
                          <w:szCs w:val="26"/>
                        </w:rPr>
                        <w:t xml:space="preserve"> depicts the gender balance within the organization, showing that the number of females and males is nearly equal. Slightly tipping toward the female percentile.</w:t>
                      </w:r>
                    </w:p>
                    <w:p w14:paraId="1EEB68E4" w14:textId="77777777" w:rsidR="000379DB" w:rsidRPr="000379DB" w:rsidRDefault="000379DB" w:rsidP="000379DB">
                      <w:pPr>
                        <w:rPr>
                          <w:color w:val="000000" w:themeColor="text1"/>
                          <w:sz w:val="28"/>
                          <w:szCs w:val="28"/>
                        </w:rPr>
                      </w:pPr>
                    </w:p>
                  </w:txbxContent>
                </v:textbox>
              </v:rect>
            </w:pict>
          </mc:Fallback>
        </mc:AlternateContent>
      </w:r>
    </w:p>
    <w:p w14:paraId="7FD17BE9" w14:textId="7FE13BD7" w:rsidR="000379DB" w:rsidRDefault="006328ED" w:rsidP="00ED3C6E">
      <w:pPr>
        <w:rPr>
          <w:sz w:val="26"/>
          <w:szCs w:val="26"/>
        </w:rPr>
      </w:pPr>
      <w:r>
        <w:rPr>
          <w:noProof/>
          <w:sz w:val="28"/>
          <w:szCs w:val="28"/>
        </w:rPr>
        <mc:AlternateContent>
          <mc:Choice Requires="wps">
            <w:drawing>
              <wp:anchor distT="0" distB="0" distL="114300" distR="114300" simplePos="0" relativeHeight="251666944" behindDoc="1" locked="0" layoutInCell="1" allowOverlap="1" wp14:anchorId="5C8F3523" wp14:editId="1FDA2387">
                <wp:simplePos x="0" y="0"/>
                <wp:positionH relativeFrom="column">
                  <wp:posOffset>-941070</wp:posOffset>
                </wp:positionH>
                <wp:positionV relativeFrom="paragraph">
                  <wp:posOffset>229235</wp:posOffset>
                </wp:positionV>
                <wp:extent cx="7231380" cy="1226820"/>
                <wp:effectExtent l="0" t="0" r="7620" b="0"/>
                <wp:wrapNone/>
                <wp:docPr id="147596842" name="Rectangle 10"/>
                <wp:cNvGraphicFramePr/>
                <a:graphic xmlns:a="http://schemas.openxmlformats.org/drawingml/2006/main">
                  <a:graphicData uri="http://schemas.microsoft.com/office/word/2010/wordprocessingShape">
                    <wps:wsp>
                      <wps:cNvSpPr/>
                      <wps:spPr>
                        <a:xfrm>
                          <a:off x="0" y="0"/>
                          <a:ext cx="7231380" cy="122682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42CE4EA" w14:textId="77777777" w:rsidR="00FE223C" w:rsidRPr="000379DB" w:rsidRDefault="00FE223C" w:rsidP="00FE223C">
                            <w:pPr>
                              <w:rPr>
                                <w:color w:val="000000" w:themeColor="text1"/>
                                <w:sz w:val="26"/>
                                <w:szCs w:val="26"/>
                              </w:rPr>
                            </w:pPr>
                          </w:p>
                          <w:p w14:paraId="159E5AA0" w14:textId="54862DCF" w:rsidR="00FE223C" w:rsidRPr="000379DB" w:rsidRDefault="006328ED" w:rsidP="00FE223C">
                            <w:pPr>
                              <w:rPr>
                                <w:color w:val="000000" w:themeColor="text1"/>
                                <w:sz w:val="28"/>
                                <w:szCs w:val="28"/>
                              </w:rPr>
                            </w:pPr>
                            <w:r>
                              <w:rPr>
                                <w:color w:val="000000" w:themeColor="text1"/>
                                <w:sz w:val="26"/>
                                <w:szCs w:val="26"/>
                              </w:rPr>
                              <w:t>The graphs presented in the EDA report aim to highlight information, connect and form relations and infer characteristics relating each section of data to help shape future plans of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F3523" id="_x0000_s1044" style="position:absolute;margin-left:-74.1pt;margin-top:18.05pt;width:569.4pt;height:96.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" fillcolor="#bfbfbf [2412]" stroked="f">
                <v:fill opacity="32896f"/>
                <v:textbox>
                  <w:txbxContent>
                    <w:p w14:paraId="742CE4EA" w14:textId="77777777" w:rsidR="00FE223C" w:rsidRPr="000379DB" w:rsidRDefault="00FE223C" w:rsidP="00FE223C">
                      <w:pPr>
                        <w:rPr>
                          <w:color w:val="000000" w:themeColor="text1"/>
                          <w:sz w:val="26"/>
                          <w:szCs w:val="26"/>
                        </w:rPr>
                      </w:pPr>
                    </w:p>
                    <w:p w14:paraId="159E5AA0" w14:textId="54862DCF" w:rsidR="00FE223C" w:rsidRPr="000379DB" w:rsidRDefault="006328ED" w:rsidP="00FE223C">
                      <w:pPr>
                        <w:rPr>
                          <w:color w:val="000000" w:themeColor="text1"/>
                          <w:sz w:val="28"/>
                          <w:szCs w:val="28"/>
                        </w:rPr>
                      </w:pPr>
                      <w:r>
                        <w:rPr>
                          <w:color w:val="000000" w:themeColor="text1"/>
                          <w:sz w:val="26"/>
                          <w:szCs w:val="26"/>
                        </w:rPr>
                        <w:t>The graphs presented in the EDA report aim to highlight information, connect and form relations and infer characteristics relating each section of data to help shape future plans of improvement.</w:t>
                      </w:r>
                    </w:p>
                  </w:txbxContent>
                </v:textbox>
              </v:rect>
            </w:pict>
          </mc:Fallback>
        </mc:AlternateContent>
      </w:r>
    </w:p>
    <w:p w14:paraId="5F91777A" w14:textId="7F035CD3" w:rsidR="000379DB" w:rsidRDefault="000379DB" w:rsidP="00ED3C6E">
      <w:pPr>
        <w:rPr>
          <w:sz w:val="26"/>
          <w:szCs w:val="26"/>
        </w:rPr>
      </w:pPr>
    </w:p>
    <w:p w14:paraId="4BCD5C13" w14:textId="6084B904" w:rsidR="000379DB" w:rsidRDefault="000379DB" w:rsidP="00ED3C6E">
      <w:pPr>
        <w:rPr>
          <w:sz w:val="26"/>
          <w:szCs w:val="26"/>
        </w:rPr>
      </w:pPr>
    </w:p>
    <w:p w14:paraId="09F38AE1" w14:textId="3A435866" w:rsidR="000379DB" w:rsidRDefault="000379DB" w:rsidP="00ED3C6E">
      <w:pPr>
        <w:rPr>
          <w:sz w:val="26"/>
          <w:szCs w:val="26"/>
        </w:rPr>
      </w:pPr>
    </w:p>
    <w:p w14:paraId="72D05E6F" w14:textId="0C201D8B" w:rsidR="000379DB" w:rsidRDefault="000379DB" w:rsidP="00ED3C6E">
      <w:pPr>
        <w:rPr>
          <w:sz w:val="26"/>
          <w:szCs w:val="26"/>
        </w:rPr>
      </w:pPr>
    </w:p>
    <w:p w14:paraId="7513B5B1" w14:textId="74887055" w:rsidR="000379DB" w:rsidRDefault="000379DB" w:rsidP="00ED3C6E">
      <w:pPr>
        <w:rPr>
          <w:sz w:val="26"/>
          <w:szCs w:val="26"/>
        </w:rPr>
      </w:pPr>
    </w:p>
    <w:p w14:paraId="5CD365E2" w14:textId="737F6CD7" w:rsidR="000379DB" w:rsidRDefault="000379DB" w:rsidP="000379DB">
      <w:pPr>
        <w:rPr>
          <w:sz w:val="26"/>
          <w:szCs w:val="26"/>
        </w:rPr>
      </w:pPr>
    </w:p>
    <w:p w14:paraId="6F410DAC" w14:textId="77777777" w:rsidR="00FE223C" w:rsidRDefault="00FE223C" w:rsidP="000379DB">
      <w:pPr>
        <w:rPr>
          <w:sz w:val="26"/>
          <w:szCs w:val="26"/>
        </w:rPr>
      </w:pPr>
    </w:p>
    <w:p w14:paraId="4870ACC2" w14:textId="77777777" w:rsidR="00FE223C" w:rsidRDefault="00FE223C" w:rsidP="000379DB">
      <w:pPr>
        <w:rPr>
          <w:sz w:val="26"/>
          <w:szCs w:val="26"/>
        </w:rPr>
      </w:pPr>
    </w:p>
    <w:p w14:paraId="3C17B21B" w14:textId="77777777" w:rsidR="000379DB" w:rsidRDefault="000379DB" w:rsidP="00ED3C6E">
      <w:pPr>
        <w:rPr>
          <w:sz w:val="26"/>
          <w:szCs w:val="26"/>
        </w:rPr>
      </w:pPr>
    </w:p>
    <w:p w14:paraId="188A147D" w14:textId="79A22E56" w:rsidR="00BA7AEB" w:rsidRPr="00E81EF7" w:rsidRDefault="00000000" w:rsidP="003B76FD">
      <w:pPr>
        <w:pStyle w:val="Heading1"/>
        <w:numPr>
          <w:ilvl w:val="0"/>
          <w:numId w:val="12"/>
        </w:numPr>
        <w:pBdr>
          <w:bottom w:val="single" w:sz="6" w:space="1" w:color="auto"/>
        </w:pBdr>
        <w:rPr>
          <w:szCs w:val="36"/>
        </w:rPr>
      </w:pPr>
      <w:bookmarkStart w:id="16" w:name="_Toc203823246"/>
      <w:r w:rsidRPr="00E81EF7">
        <w:rPr>
          <w:szCs w:val="36"/>
        </w:rPr>
        <w:lastRenderedPageBreak/>
        <w:t>Bivariate Analysis</w:t>
      </w:r>
      <w:bookmarkEnd w:id="16"/>
    </w:p>
    <w:p w14:paraId="0E1F1D79" w14:textId="67828FA8" w:rsidR="00FE223C" w:rsidRPr="00FE223C" w:rsidRDefault="00FE223C" w:rsidP="00FE223C">
      <w:r>
        <w:rPr>
          <w:noProof/>
          <w:sz w:val="28"/>
          <w:szCs w:val="28"/>
        </w:rPr>
        <mc:AlternateContent>
          <mc:Choice Requires="wps">
            <w:drawing>
              <wp:anchor distT="0" distB="0" distL="114300" distR="114300" simplePos="0" relativeHeight="251670016" behindDoc="1" locked="0" layoutInCell="1" allowOverlap="1" wp14:anchorId="55E26A0D" wp14:editId="00C2BF6B">
                <wp:simplePos x="0" y="0"/>
                <wp:positionH relativeFrom="column">
                  <wp:posOffset>-876300</wp:posOffset>
                </wp:positionH>
                <wp:positionV relativeFrom="paragraph">
                  <wp:posOffset>4215130</wp:posOffset>
                </wp:positionV>
                <wp:extent cx="7231380" cy="2788920"/>
                <wp:effectExtent l="0" t="0" r="7620" b="0"/>
                <wp:wrapNone/>
                <wp:docPr id="1245029674" name="Rectangle 10"/>
                <wp:cNvGraphicFramePr/>
                <a:graphic xmlns:a="http://schemas.openxmlformats.org/drawingml/2006/main">
                  <a:graphicData uri="http://schemas.microsoft.com/office/word/2010/wordprocessingShape">
                    <wps:wsp>
                      <wps:cNvSpPr/>
                      <wps:spPr>
                        <a:xfrm>
                          <a:off x="0" y="0"/>
                          <a:ext cx="7231380" cy="278892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ABA64E0" w14:textId="77777777" w:rsidR="00FE223C" w:rsidRPr="00FE223C" w:rsidRDefault="00FE223C" w:rsidP="00FE223C">
                            <w:pPr>
                              <w:rPr>
                                <w:color w:val="000000" w:themeColor="text1"/>
                                <w:sz w:val="26"/>
                                <w:szCs w:val="26"/>
                              </w:rPr>
                            </w:pPr>
                          </w:p>
                          <w:p w14:paraId="541541CA" w14:textId="75F85F73" w:rsidR="00FE223C" w:rsidRPr="00FE223C" w:rsidRDefault="00FE223C" w:rsidP="00FE223C">
                            <w:pPr>
                              <w:rPr>
                                <w:color w:val="000000" w:themeColor="text1"/>
                                <w:sz w:val="26"/>
                                <w:szCs w:val="26"/>
                              </w:rPr>
                            </w:pPr>
                            <w:r w:rsidRPr="00FE223C">
                              <w:rPr>
                                <w:color w:val="000000" w:themeColor="text1"/>
                                <w:sz w:val="26"/>
                                <w:szCs w:val="26"/>
                              </w:rPr>
                              <w:t xml:space="preserve">The </w:t>
                            </w:r>
                            <w:r w:rsidR="007C7C24">
                              <w:rPr>
                                <w:color w:val="000000" w:themeColor="text1"/>
                                <w:sz w:val="26"/>
                                <w:szCs w:val="26"/>
                              </w:rPr>
                              <w:t>figure above</w:t>
                            </w:r>
                            <w:r w:rsidRPr="00FE223C">
                              <w:rPr>
                                <w:color w:val="000000" w:themeColor="text1"/>
                                <w:sz w:val="26"/>
                                <w:szCs w:val="26"/>
                              </w:rPr>
                              <w:t xml:space="preserve"> displays the annual salary distribution across various job titles within the organization. Each bar represents the minimum, maximum and the middle salary for a specific position, illustrating significant variation in compensation levels. Notably, executive roles like Vice President and Director tend to have higher salary ranges, with some reaching above $200,000, while entry-level or technical roles such as Network Administrator and System Analyst exhibit lower salary ranges. This visualization helps in understanding the salary hierarchy and disparities among different job functions.</w:t>
                            </w:r>
                          </w:p>
                          <w:p w14:paraId="3BBCCEE0" w14:textId="0A2F4FCE" w:rsidR="00FE223C" w:rsidRPr="000379DB" w:rsidRDefault="00FE223C" w:rsidP="00FE223C">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26A0D" id="_x0000_s1045" style="position:absolute;margin-left:-69pt;margin-top:331.9pt;width:569.4pt;height:219.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" fillcolor="#bfbfbf [2412]" stroked="f">
                <v:fill opacity="32896f"/>
                <v:textbox>
                  <w:txbxContent>
                    <w:p w14:paraId="5ABA64E0" w14:textId="77777777" w:rsidR="00FE223C" w:rsidRPr="00FE223C" w:rsidRDefault="00FE223C" w:rsidP="00FE223C">
                      <w:pPr>
                        <w:rPr>
                          <w:color w:val="000000" w:themeColor="text1"/>
                          <w:sz w:val="26"/>
                          <w:szCs w:val="26"/>
                        </w:rPr>
                      </w:pPr>
                    </w:p>
                    <w:p w14:paraId="541541CA" w14:textId="75F85F73" w:rsidR="00FE223C" w:rsidRPr="00FE223C" w:rsidRDefault="00FE223C" w:rsidP="00FE223C">
                      <w:pPr>
                        <w:rPr>
                          <w:color w:val="000000" w:themeColor="text1"/>
                          <w:sz w:val="26"/>
                          <w:szCs w:val="26"/>
                        </w:rPr>
                      </w:pPr>
                      <w:r w:rsidRPr="00FE223C">
                        <w:rPr>
                          <w:color w:val="000000" w:themeColor="text1"/>
                          <w:sz w:val="26"/>
                          <w:szCs w:val="26"/>
                        </w:rPr>
                        <w:t xml:space="preserve">The </w:t>
                      </w:r>
                      <w:r w:rsidR="007C7C24">
                        <w:rPr>
                          <w:color w:val="000000" w:themeColor="text1"/>
                          <w:sz w:val="26"/>
                          <w:szCs w:val="26"/>
                        </w:rPr>
                        <w:t>figure above</w:t>
                      </w:r>
                      <w:r w:rsidRPr="00FE223C">
                        <w:rPr>
                          <w:color w:val="000000" w:themeColor="text1"/>
                          <w:sz w:val="26"/>
                          <w:szCs w:val="26"/>
                        </w:rPr>
                        <w:t xml:space="preserve"> displays the annual salary distribution across various job titles within the organization. Each bar represents the minimum, maximum and the middle salary for a specific position, illustrating significant variation in compensation levels. Notably, executive roles like Vice President and Director tend to have higher salary ranges, with some reaching above $200,000, while entry-level or technical roles such as Network Administrator and System Analyst exhibit lower salary ranges. This visualization helps in understanding the salary hierarchy and disparities among different job functions.</w:t>
                      </w:r>
                    </w:p>
                    <w:p w14:paraId="3BBCCEE0" w14:textId="0A2F4FCE" w:rsidR="00FE223C" w:rsidRPr="000379DB" w:rsidRDefault="00FE223C" w:rsidP="00FE223C">
                      <w:pPr>
                        <w:rPr>
                          <w:color w:val="000000" w:themeColor="text1"/>
                          <w:sz w:val="28"/>
                          <w:szCs w:val="28"/>
                        </w:rPr>
                      </w:pPr>
                    </w:p>
                  </w:txbxContent>
                </v:textbox>
              </v:rect>
            </w:pict>
          </mc:Fallback>
        </mc:AlternateContent>
      </w:r>
      <w:r>
        <w:rPr>
          <w:noProof/>
        </w:rPr>
        <mc:AlternateContent>
          <mc:Choice Requires="wpg">
            <w:drawing>
              <wp:anchor distT="0" distB="0" distL="114300" distR="114300" simplePos="0" relativeHeight="251642368" behindDoc="0" locked="0" layoutInCell="1" allowOverlap="1" wp14:anchorId="1F152C6A" wp14:editId="10D6F2A7">
                <wp:simplePos x="0" y="0"/>
                <wp:positionH relativeFrom="column">
                  <wp:posOffset>-1051560</wp:posOffset>
                </wp:positionH>
                <wp:positionV relativeFrom="paragraph">
                  <wp:posOffset>329565</wp:posOffset>
                </wp:positionV>
                <wp:extent cx="7589520" cy="3725545"/>
                <wp:effectExtent l="19050" t="19050" r="11430" b="8255"/>
                <wp:wrapTopAndBottom/>
                <wp:docPr id="494797857" name="Group 9"/>
                <wp:cNvGraphicFramePr/>
                <a:graphic xmlns:a="http://schemas.openxmlformats.org/drawingml/2006/main">
                  <a:graphicData uri="http://schemas.microsoft.com/office/word/2010/wordprocessingGroup">
                    <wpg:wgp>
                      <wpg:cNvGrpSpPr/>
                      <wpg:grpSpPr>
                        <a:xfrm>
                          <a:off x="0" y="0"/>
                          <a:ext cx="7589520" cy="3725545"/>
                          <a:chOff x="0" y="0"/>
                          <a:chExt cx="7589520" cy="3725545"/>
                        </a:xfrm>
                      </wpg:grpSpPr>
                      <pic:pic xmlns:pic="http://schemas.openxmlformats.org/drawingml/2006/picture">
                        <pic:nvPicPr>
                          <pic:cNvPr id="1160062426" name="Picture 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9520" cy="3390900"/>
                          </a:xfrm>
                          <a:prstGeom prst="rect">
                            <a:avLst/>
                          </a:prstGeom>
                          <a:noFill/>
                          <a:ln w="9525">
                            <a:solidFill>
                              <a:schemeClr val="tx1"/>
                            </a:solidFill>
                          </a:ln>
                        </pic:spPr>
                      </pic:pic>
                      <wps:wsp>
                        <wps:cNvPr id="531075442" name="Text Box 1"/>
                        <wps:cNvSpPr txBox="1"/>
                        <wps:spPr>
                          <a:xfrm>
                            <a:off x="0" y="3451860"/>
                            <a:ext cx="7589520" cy="273685"/>
                          </a:xfrm>
                          <a:prstGeom prst="rect">
                            <a:avLst/>
                          </a:prstGeom>
                          <a:solidFill>
                            <a:schemeClr val="bg1">
                              <a:lumMod val="85000"/>
                            </a:schemeClr>
                          </a:solidFill>
                          <a:ln w="9525">
                            <a:noFill/>
                          </a:ln>
                        </wps:spPr>
                        <wps:txbx>
                          <w:txbxContent>
                            <w:p w14:paraId="7125B72E" w14:textId="2E115D86" w:rsidR="00AF5324" w:rsidRPr="00FE223C" w:rsidRDefault="00AF5324" w:rsidP="00AF5324">
                              <w:pPr>
                                <w:pStyle w:val="Caption"/>
                                <w:rPr>
                                  <w:color w:val="000000" w:themeColor="text1"/>
                                  <w:sz w:val="22"/>
                                  <w:szCs w:val="22"/>
                                </w:rPr>
                              </w:pPr>
                              <w:bookmarkStart w:id="17" w:name="_Toc203820559"/>
                              <w:r w:rsidRPr="00FE223C">
                                <w:rPr>
                                  <w:color w:val="000000" w:themeColor="text1"/>
                                </w:rPr>
                                <w:t xml:space="preserve">Figure </w:t>
                              </w:r>
                              <w:r w:rsidR="0025623F" w:rsidRPr="00FE223C">
                                <w:rPr>
                                  <w:color w:val="000000" w:themeColor="text1"/>
                                </w:rPr>
                                <w:fldChar w:fldCharType="begin"/>
                              </w:r>
                              <w:r w:rsidR="0025623F" w:rsidRPr="00FE223C">
                                <w:rPr>
                                  <w:color w:val="000000" w:themeColor="text1"/>
                                </w:rPr>
                                <w:instrText xml:space="preserve"> SEQ Figure \* ARABIC </w:instrText>
                              </w:r>
                              <w:r w:rsidR="0025623F" w:rsidRPr="00FE223C">
                                <w:rPr>
                                  <w:color w:val="000000" w:themeColor="text1"/>
                                </w:rPr>
                                <w:fldChar w:fldCharType="separate"/>
                              </w:r>
                              <w:r w:rsidR="0025623F" w:rsidRPr="00FE223C">
                                <w:rPr>
                                  <w:noProof/>
                                  <w:color w:val="000000" w:themeColor="text1"/>
                                </w:rPr>
                                <w:t>4</w:t>
                              </w:r>
                              <w:r w:rsidR="0025623F" w:rsidRPr="00FE223C">
                                <w:rPr>
                                  <w:noProof/>
                                  <w:color w:val="000000" w:themeColor="text1"/>
                                </w:rPr>
                                <w:fldChar w:fldCharType="end"/>
                              </w:r>
                              <w:r w:rsidRPr="00FE223C">
                                <w:rPr>
                                  <w:color w:val="000000" w:themeColor="text1"/>
                                </w:rPr>
                                <w:t>:Annual Salary per Job Title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152C6A" id="Group 9" o:spid="_x0000_s1046" style="position:absolute;margin-left:-82.8pt;margin-top:25.95pt;width:597.6pt;height:293.35pt;z-index:251642368" coordsize="75895,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">
                <v:shape id="Picture 6" o:spid="_x0000_s1047" type="#_x0000_t75" style="position:absolute;width:75895;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" stroked="t" strokecolor="black [3213]">
                  <v:imagedata r:id="rId16" o:title=""/>
                  <v:path arrowok="t"/>
                </v:shape>
                <v:shape id="Text Box 1" o:spid="_x0000_s1048" type="#_x0000_t202" style="position:absolute;top:34518;width:75895;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" fillcolor="#d8d8d8 [2732]" stroked="f">
                  <v:textbox style="mso-fit-shape-to-text:t" inset="0,0,0,0">
                    <w:txbxContent>
                      <w:p w14:paraId="7125B72E" w14:textId="2E115D86" w:rsidR="00AF5324" w:rsidRPr="00FE223C" w:rsidRDefault="00AF5324" w:rsidP="00AF5324">
                        <w:pPr>
                          <w:pStyle w:val="Caption"/>
                          <w:rPr>
                            <w:color w:val="000000" w:themeColor="text1"/>
                            <w:sz w:val="22"/>
                            <w:szCs w:val="22"/>
                          </w:rPr>
                        </w:pPr>
                        <w:bookmarkStart w:id="18" w:name="_Toc203820559"/>
                        <w:r w:rsidRPr="00FE223C">
                          <w:rPr>
                            <w:color w:val="000000" w:themeColor="text1"/>
                          </w:rPr>
                          <w:t xml:space="preserve">Figure </w:t>
                        </w:r>
                        <w:r w:rsidR="0025623F" w:rsidRPr="00FE223C">
                          <w:rPr>
                            <w:color w:val="000000" w:themeColor="text1"/>
                          </w:rPr>
                          <w:fldChar w:fldCharType="begin"/>
                        </w:r>
                        <w:r w:rsidR="0025623F" w:rsidRPr="00FE223C">
                          <w:rPr>
                            <w:color w:val="000000" w:themeColor="text1"/>
                          </w:rPr>
                          <w:instrText xml:space="preserve"> SEQ Figure \* ARABIC </w:instrText>
                        </w:r>
                        <w:r w:rsidR="0025623F" w:rsidRPr="00FE223C">
                          <w:rPr>
                            <w:color w:val="000000" w:themeColor="text1"/>
                          </w:rPr>
                          <w:fldChar w:fldCharType="separate"/>
                        </w:r>
                        <w:r w:rsidR="0025623F" w:rsidRPr="00FE223C">
                          <w:rPr>
                            <w:noProof/>
                            <w:color w:val="000000" w:themeColor="text1"/>
                          </w:rPr>
                          <w:t>4</w:t>
                        </w:r>
                        <w:r w:rsidR="0025623F" w:rsidRPr="00FE223C">
                          <w:rPr>
                            <w:noProof/>
                            <w:color w:val="000000" w:themeColor="text1"/>
                          </w:rPr>
                          <w:fldChar w:fldCharType="end"/>
                        </w:r>
                        <w:r w:rsidRPr="00FE223C">
                          <w:rPr>
                            <w:color w:val="000000" w:themeColor="text1"/>
                          </w:rPr>
                          <w:t>:Annual Salary per Job Title</w:t>
                        </w:r>
                        <w:bookmarkEnd w:id="18"/>
                      </w:p>
                    </w:txbxContent>
                  </v:textbox>
                </v:shape>
                <w10:wrap type="topAndBottom"/>
              </v:group>
            </w:pict>
          </mc:Fallback>
        </mc:AlternateContent>
      </w:r>
    </w:p>
    <w:p w14:paraId="54C1B46F" w14:textId="77777777" w:rsidR="00FE223C" w:rsidRDefault="00FE223C" w:rsidP="00B42D4B">
      <w:pPr>
        <w:rPr>
          <w:color w:val="000000" w:themeColor="text1"/>
          <w:sz w:val="26"/>
          <w:szCs w:val="26"/>
        </w:rPr>
      </w:pPr>
    </w:p>
    <w:p w14:paraId="2FDAD50B" w14:textId="77777777" w:rsidR="00FE223C" w:rsidRDefault="00FE223C" w:rsidP="00B42D4B">
      <w:pPr>
        <w:rPr>
          <w:color w:val="000000" w:themeColor="text1"/>
          <w:sz w:val="26"/>
          <w:szCs w:val="26"/>
        </w:rPr>
      </w:pPr>
    </w:p>
    <w:p w14:paraId="201E88CB" w14:textId="51CE92A8" w:rsidR="00FE223C" w:rsidRDefault="00FE223C" w:rsidP="00B42D4B">
      <w:pPr>
        <w:rPr>
          <w:color w:val="000000" w:themeColor="text1"/>
          <w:sz w:val="26"/>
          <w:szCs w:val="26"/>
        </w:rPr>
      </w:pPr>
    </w:p>
    <w:p w14:paraId="1AEE250E" w14:textId="77777777" w:rsidR="00FE223C" w:rsidRDefault="00FE223C" w:rsidP="00B42D4B">
      <w:pPr>
        <w:rPr>
          <w:color w:val="000000" w:themeColor="text1"/>
          <w:sz w:val="26"/>
          <w:szCs w:val="26"/>
        </w:rPr>
      </w:pPr>
    </w:p>
    <w:p w14:paraId="288BA47B" w14:textId="77777777" w:rsidR="00A62713" w:rsidRDefault="00A62713" w:rsidP="00FE223C">
      <w:pPr>
        <w:rPr>
          <w:color w:val="000000" w:themeColor="text1"/>
          <w:sz w:val="26"/>
          <w:szCs w:val="26"/>
        </w:rPr>
      </w:pPr>
    </w:p>
    <w:p w14:paraId="61566FD6" w14:textId="77777777" w:rsidR="00A62713" w:rsidRDefault="00A62713" w:rsidP="00FE223C">
      <w:pPr>
        <w:rPr>
          <w:color w:val="000000" w:themeColor="text1"/>
          <w:sz w:val="26"/>
          <w:szCs w:val="26"/>
        </w:rPr>
      </w:pPr>
    </w:p>
    <w:p w14:paraId="6250CDF8" w14:textId="77777777" w:rsidR="00A62713" w:rsidRDefault="00A62713" w:rsidP="00FE223C">
      <w:pPr>
        <w:rPr>
          <w:color w:val="000000" w:themeColor="text1"/>
          <w:sz w:val="26"/>
          <w:szCs w:val="26"/>
        </w:rPr>
      </w:pPr>
    </w:p>
    <w:p w14:paraId="36BF95AB" w14:textId="77777777" w:rsidR="00A62713" w:rsidRDefault="00A62713" w:rsidP="00FE223C">
      <w:pPr>
        <w:rPr>
          <w:color w:val="000000" w:themeColor="text1"/>
          <w:sz w:val="26"/>
          <w:szCs w:val="26"/>
        </w:rPr>
      </w:pPr>
    </w:p>
    <w:p w14:paraId="633BBFAB" w14:textId="386A9C1D" w:rsidR="00AF5324" w:rsidRDefault="00BC5D71" w:rsidP="00FE223C">
      <w:pPr>
        <w:rPr>
          <w:color w:val="000000" w:themeColor="text1"/>
          <w:sz w:val="26"/>
          <w:szCs w:val="26"/>
        </w:rPr>
      </w:pPr>
      <w:r>
        <w:rPr>
          <w:noProof/>
          <w:sz w:val="28"/>
          <w:szCs w:val="28"/>
        </w:rPr>
        <w:lastRenderedPageBreak/>
        <mc:AlternateContent>
          <mc:Choice Requires="wps">
            <w:drawing>
              <wp:anchor distT="0" distB="0" distL="114300" distR="114300" simplePos="0" relativeHeight="251673088" behindDoc="1" locked="0" layoutInCell="1" allowOverlap="1" wp14:anchorId="11C75313" wp14:editId="4A362378">
                <wp:simplePos x="0" y="0"/>
                <wp:positionH relativeFrom="column">
                  <wp:posOffset>-876300</wp:posOffset>
                </wp:positionH>
                <wp:positionV relativeFrom="paragraph">
                  <wp:posOffset>4261485</wp:posOffset>
                </wp:positionV>
                <wp:extent cx="7231380" cy="2788920"/>
                <wp:effectExtent l="0" t="0" r="7620" b="0"/>
                <wp:wrapNone/>
                <wp:docPr id="1243724301" name="Rectangle 10"/>
                <wp:cNvGraphicFramePr/>
                <a:graphic xmlns:a="http://schemas.openxmlformats.org/drawingml/2006/main">
                  <a:graphicData uri="http://schemas.microsoft.com/office/word/2010/wordprocessingShape">
                    <wps:wsp>
                      <wps:cNvSpPr/>
                      <wps:spPr>
                        <a:xfrm>
                          <a:off x="0" y="0"/>
                          <a:ext cx="7231380" cy="278892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DB8DF1F" w14:textId="77777777" w:rsidR="00A62713" w:rsidRPr="00FE223C" w:rsidRDefault="00A62713" w:rsidP="00FE223C">
                            <w:pPr>
                              <w:rPr>
                                <w:color w:val="000000" w:themeColor="text1"/>
                                <w:sz w:val="26"/>
                                <w:szCs w:val="26"/>
                              </w:rPr>
                            </w:pPr>
                          </w:p>
                          <w:p w14:paraId="64CB35CC" w14:textId="24FC2E41" w:rsidR="00A62713" w:rsidRPr="00AF5324" w:rsidRDefault="007C7C24" w:rsidP="00A62713">
                            <w:pPr>
                              <w:rPr>
                                <w:sz w:val="26"/>
                                <w:szCs w:val="26"/>
                              </w:rPr>
                            </w:pPr>
                            <w:r>
                              <w:rPr>
                                <w:color w:val="000000" w:themeColor="text1"/>
                                <w:sz w:val="26"/>
                                <w:szCs w:val="26"/>
                              </w:rPr>
                              <w:t>Figure five</w:t>
                            </w:r>
                            <w:r w:rsidR="00A62713" w:rsidRPr="00B42D4B">
                              <w:rPr>
                                <w:color w:val="000000" w:themeColor="text1"/>
                                <w:sz w:val="26"/>
                                <w:szCs w:val="26"/>
                              </w:rPr>
                              <w:t xml:space="preserve"> illustrates the age distribution across various job titles within the organization. It reveals that most employees are in the age range of approximately 30 to 50 years, indicating a predominantly experienced workforce. Certain roles, such as King, have a broader age range, extending above 60 years. The data highlights the diversity in age among employees, with a concentration of mid-career professionals in roles like Software Engineer, System Administrator, and Analyst. This information helps in understanding the age demographics across different job functions.</w:t>
                            </w:r>
                          </w:p>
                          <w:p w14:paraId="6F8B3489" w14:textId="77777777" w:rsidR="00A62713" w:rsidRPr="000379DB" w:rsidRDefault="00A62713" w:rsidP="00FE223C">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75313" id="_x0000_s1049" style="position:absolute;margin-left:-69pt;margin-top:335.55pt;width:569.4pt;height:219.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" fillcolor="#bfbfbf [2412]" stroked="f">
                <v:fill opacity="32896f"/>
                <v:textbox>
                  <w:txbxContent>
                    <w:p w14:paraId="4DB8DF1F" w14:textId="77777777" w:rsidR="00A62713" w:rsidRPr="00FE223C" w:rsidRDefault="00A62713" w:rsidP="00FE223C">
                      <w:pPr>
                        <w:rPr>
                          <w:color w:val="000000" w:themeColor="text1"/>
                          <w:sz w:val="26"/>
                          <w:szCs w:val="26"/>
                        </w:rPr>
                      </w:pPr>
                    </w:p>
                    <w:p w14:paraId="64CB35CC" w14:textId="24FC2E41" w:rsidR="00A62713" w:rsidRPr="00AF5324" w:rsidRDefault="007C7C24" w:rsidP="00A62713">
                      <w:pPr>
                        <w:rPr>
                          <w:sz w:val="26"/>
                          <w:szCs w:val="26"/>
                        </w:rPr>
                      </w:pPr>
                      <w:r>
                        <w:rPr>
                          <w:color w:val="000000" w:themeColor="text1"/>
                          <w:sz w:val="26"/>
                          <w:szCs w:val="26"/>
                        </w:rPr>
                        <w:t>Figure five</w:t>
                      </w:r>
                      <w:r w:rsidR="00A62713" w:rsidRPr="00B42D4B">
                        <w:rPr>
                          <w:color w:val="000000" w:themeColor="text1"/>
                          <w:sz w:val="26"/>
                          <w:szCs w:val="26"/>
                        </w:rPr>
                        <w:t xml:space="preserve"> illustrates the age distribution across various job titles within the organization. It reveals that most employees are in the age range of approximately 30 to 50 years, indicating a predominantly experienced workforce. Certain roles, such as King, have a broader age range, extending above 60 years. The data highlights the diversity in age among employees, with a concentration of mid-career professionals in roles like Software Engineer, System Administrator, and Analyst. This information helps in understanding the age demographics across different job functions.</w:t>
                      </w:r>
                    </w:p>
                    <w:p w14:paraId="6F8B3489" w14:textId="77777777" w:rsidR="00A62713" w:rsidRPr="000379DB" w:rsidRDefault="00A62713" w:rsidP="00FE223C">
                      <w:pPr>
                        <w:rPr>
                          <w:color w:val="000000" w:themeColor="text1"/>
                          <w:sz w:val="28"/>
                          <w:szCs w:val="28"/>
                        </w:rPr>
                      </w:pPr>
                    </w:p>
                  </w:txbxContent>
                </v:textbox>
              </v:rect>
            </w:pict>
          </mc:Fallback>
        </mc:AlternateContent>
      </w:r>
      <w:r w:rsidR="00A62713" w:rsidRPr="00B42D4B">
        <w:rPr>
          <w:noProof/>
        </w:rPr>
        <mc:AlternateContent>
          <mc:Choice Requires="wpg">
            <w:drawing>
              <wp:anchor distT="0" distB="0" distL="114300" distR="114300" simplePos="0" relativeHeight="251639296" behindDoc="0" locked="0" layoutInCell="1" allowOverlap="1" wp14:anchorId="2C5140AA" wp14:editId="2373141A">
                <wp:simplePos x="0" y="0"/>
                <wp:positionH relativeFrom="column">
                  <wp:posOffset>-1014730</wp:posOffset>
                </wp:positionH>
                <wp:positionV relativeFrom="paragraph">
                  <wp:posOffset>236855</wp:posOffset>
                </wp:positionV>
                <wp:extent cx="7508240" cy="3644900"/>
                <wp:effectExtent l="19050" t="19050" r="16510" b="0"/>
                <wp:wrapTopAndBottom/>
                <wp:docPr id="679588403" name="Group 10"/>
                <wp:cNvGraphicFramePr/>
                <a:graphic xmlns:a="http://schemas.openxmlformats.org/drawingml/2006/main">
                  <a:graphicData uri="http://schemas.microsoft.com/office/word/2010/wordprocessingGroup">
                    <wpg:wgp>
                      <wpg:cNvGrpSpPr/>
                      <wpg:grpSpPr>
                        <a:xfrm>
                          <a:off x="0" y="0"/>
                          <a:ext cx="7508240" cy="3644900"/>
                          <a:chOff x="0" y="0"/>
                          <a:chExt cx="7563484" cy="3674747"/>
                        </a:xfrm>
                      </wpg:grpSpPr>
                      <pic:pic xmlns:pic="http://schemas.openxmlformats.org/drawingml/2006/picture">
                        <pic:nvPicPr>
                          <pic:cNvPr id="245219082" name="Pictur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5865" cy="3390900"/>
                          </a:xfrm>
                          <a:prstGeom prst="rect">
                            <a:avLst/>
                          </a:prstGeom>
                          <a:noFill/>
                          <a:ln>
                            <a:solidFill>
                              <a:schemeClr val="tx1"/>
                            </a:solidFill>
                          </a:ln>
                        </pic:spPr>
                      </pic:pic>
                      <wps:wsp>
                        <wps:cNvPr id="317871332" name="Text Box 1"/>
                        <wps:cNvSpPr txBox="1"/>
                        <wps:spPr>
                          <a:xfrm>
                            <a:off x="7619" y="3413762"/>
                            <a:ext cx="7555865" cy="260985"/>
                          </a:xfrm>
                          <a:prstGeom prst="rect">
                            <a:avLst/>
                          </a:prstGeom>
                          <a:solidFill>
                            <a:schemeClr val="bg1">
                              <a:lumMod val="85000"/>
                            </a:schemeClr>
                          </a:solidFill>
                          <a:ln>
                            <a:noFill/>
                          </a:ln>
                        </wps:spPr>
                        <wps:txbx>
                          <w:txbxContent>
                            <w:p w14:paraId="601343C3" w14:textId="7CF82F6D" w:rsidR="00046ACA" w:rsidRPr="00A62713" w:rsidRDefault="00046ACA" w:rsidP="00046ACA">
                              <w:pPr>
                                <w:pStyle w:val="Caption"/>
                                <w:rPr>
                                  <w:color w:val="000000" w:themeColor="text1"/>
                                  <w:sz w:val="22"/>
                                  <w:szCs w:val="22"/>
                                </w:rPr>
                              </w:pPr>
                              <w:bookmarkStart w:id="19" w:name="_Toc203820560"/>
                              <w:r w:rsidRPr="00A62713">
                                <w:rPr>
                                  <w:color w:val="000000" w:themeColor="text1"/>
                                </w:rPr>
                                <w:t xml:space="preserve">Figure </w:t>
                              </w:r>
                              <w:r w:rsidRPr="00A62713">
                                <w:rPr>
                                  <w:color w:val="000000" w:themeColor="text1"/>
                                </w:rPr>
                                <w:fldChar w:fldCharType="begin"/>
                              </w:r>
                              <w:r w:rsidRPr="00A62713">
                                <w:rPr>
                                  <w:color w:val="000000" w:themeColor="text1"/>
                                </w:rPr>
                                <w:instrText xml:space="preserve"> SEQ Figure \* ARABIC </w:instrText>
                              </w:r>
                              <w:r w:rsidRPr="00A62713">
                                <w:rPr>
                                  <w:color w:val="000000" w:themeColor="text1"/>
                                </w:rPr>
                                <w:fldChar w:fldCharType="separate"/>
                              </w:r>
                              <w:r w:rsidR="0025623F" w:rsidRPr="00A62713">
                                <w:rPr>
                                  <w:noProof/>
                                  <w:color w:val="000000" w:themeColor="text1"/>
                                </w:rPr>
                                <w:t>5</w:t>
                              </w:r>
                              <w:r w:rsidRPr="00A62713">
                                <w:rPr>
                                  <w:color w:val="000000" w:themeColor="text1"/>
                                </w:rPr>
                                <w:fldChar w:fldCharType="end"/>
                              </w:r>
                              <w:r w:rsidRPr="00A62713">
                                <w:rPr>
                                  <w:color w:val="000000" w:themeColor="text1"/>
                                </w:rPr>
                                <w:t>:Age per Job Title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5140AA" id="Group 10" o:spid="_x0000_s1050" style="position:absolute;margin-left:-79.9pt;margin-top:18.65pt;width:591.2pt;height:287pt;z-index:251639296;mso-width-relative:margin;mso-height-relative:margin" coordsize="75634,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">
                <v:shape id="Picture 8" o:spid="_x0000_s1051" type="#_x0000_t75" style="position:absolute;width:75558;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" stroked="t" strokecolor="black [3213]">
                  <v:imagedata r:id="rId18" o:title=""/>
                  <v:path arrowok="t"/>
                </v:shape>
                <v:shape id="Text Box 1" o:spid="_x0000_s1052" type="#_x0000_t202" style="position:absolute;left:76;top:34137;width:7555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" fillcolor="#d8d8d8 [2732]" stroked="f">
                  <v:textbox inset="0,0,0,0">
                    <w:txbxContent>
                      <w:p w14:paraId="601343C3" w14:textId="7CF82F6D" w:rsidR="00046ACA" w:rsidRPr="00A62713" w:rsidRDefault="00046ACA" w:rsidP="00046ACA">
                        <w:pPr>
                          <w:pStyle w:val="Caption"/>
                          <w:rPr>
                            <w:color w:val="000000" w:themeColor="text1"/>
                            <w:sz w:val="22"/>
                            <w:szCs w:val="22"/>
                          </w:rPr>
                        </w:pPr>
                        <w:bookmarkStart w:id="20" w:name="_Toc203820560"/>
                        <w:r w:rsidRPr="00A62713">
                          <w:rPr>
                            <w:color w:val="000000" w:themeColor="text1"/>
                          </w:rPr>
                          <w:t xml:space="preserve">Figure </w:t>
                        </w:r>
                        <w:r w:rsidRPr="00A62713">
                          <w:rPr>
                            <w:color w:val="000000" w:themeColor="text1"/>
                          </w:rPr>
                          <w:fldChar w:fldCharType="begin"/>
                        </w:r>
                        <w:r w:rsidRPr="00A62713">
                          <w:rPr>
                            <w:color w:val="000000" w:themeColor="text1"/>
                          </w:rPr>
                          <w:instrText xml:space="preserve"> SEQ Figure \* ARABIC </w:instrText>
                        </w:r>
                        <w:r w:rsidRPr="00A62713">
                          <w:rPr>
                            <w:color w:val="000000" w:themeColor="text1"/>
                          </w:rPr>
                          <w:fldChar w:fldCharType="separate"/>
                        </w:r>
                        <w:r w:rsidR="0025623F" w:rsidRPr="00A62713">
                          <w:rPr>
                            <w:noProof/>
                            <w:color w:val="000000" w:themeColor="text1"/>
                          </w:rPr>
                          <w:t>5</w:t>
                        </w:r>
                        <w:r w:rsidRPr="00A62713">
                          <w:rPr>
                            <w:color w:val="000000" w:themeColor="text1"/>
                          </w:rPr>
                          <w:fldChar w:fldCharType="end"/>
                        </w:r>
                        <w:r w:rsidRPr="00A62713">
                          <w:rPr>
                            <w:color w:val="000000" w:themeColor="text1"/>
                          </w:rPr>
                          <w:t>:Age per Job Title</w:t>
                        </w:r>
                        <w:bookmarkEnd w:id="20"/>
                      </w:p>
                    </w:txbxContent>
                  </v:textbox>
                </v:shape>
                <w10:wrap type="topAndBottom"/>
              </v:group>
            </w:pict>
          </mc:Fallback>
        </mc:AlternateContent>
      </w:r>
    </w:p>
    <w:p w14:paraId="25AA04B3" w14:textId="7D26EC13" w:rsidR="00FE223C" w:rsidRDefault="00FE223C" w:rsidP="00FE223C">
      <w:pPr>
        <w:rPr>
          <w:color w:val="000000" w:themeColor="text1"/>
          <w:sz w:val="26"/>
          <w:szCs w:val="26"/>
        </w:rPr>
      </w:pPr>
    </w:p>
    <w:p w14:paraId="70D4415F" w14:textId="2287FD02" w:rsidR="00FE223C" w:rsidRDefault="00FE223C" w:rsidP="00FE223C">
      <w:pPr>
        <w:rPr>
          <w:color w:val="000000" w:themeColor="text1"/>
          <w:sz w:val="26"/>
          <w:szCs w:val="26"/>
        </w:rPr>
      </w:pPr>
    </w:p>
    <w:p w14:paraId="482EB816" w14:textId="1805AA04" w:rsidR="00FE223C" w:rsidRDefault="00FE223C" w:rsidP="00FE223C">
      <w:pPr>
        <w:rPr>
          <w:color w:val="000000" w:themeColor="text1"/>
          <w:sz w:val="26"/>
          <w:szCs w:val="26"/>
        </w:rPr>
      </w:pPr>
    </w:p>
    <w:p w14:paraId="42E58B33" w14:textId="5BCAB9D2" w:rsidR="00A62713" w:rsidRDefault="00A62713" w:rsidP="00FE223C">
      <w:pPr>
        <w:rPr>
          <w:color w:val="000000" w:themeColor="text1"/>
          <w:sz w:val="26"/>
          <w:szCs w:val="26"/>
        </w:rPr>
      </w:pPr>
    </w:p>
    <w:p w14:paraId="2F25504E" w14:textId="2FBAEAAD" w:rsidR="00A62713" w:rsidRDefault="00A62713" w:rsidP="00FE223C">
      <w:pPr>
        <w:rPr>
          <w:color w:val="000000" w:themeColor="text1"/>
          <w:sz w:val="26"/>
          <w:szCs w:val="26"/>
        </w:rPr>
      </w:pPr>
    </w:p>
    <w:p w14:paraId="55519EFD" w14:textId="47885F31" w:rsidR="00A62713" w:rsidRDefault="00A62713" w:rsidP="00FE223C">
      <w:pPr>
        <w:rPr>
          <w:color w:val="000000" w:themeColor="text1"/>
          <w:sz w:val="26"/>
          <w:szCs w:val="26"/>
        </w:rPr>
      </w:pPr>
    </w:p>
    <w:p w14:paraId="068FEAA0" w14:textId="1E87DB93" w:rsidR="00FE223C" w:rsidRDefault="00FE223C" w:rsidP="00A62713">
      <w:pPr>
        <w:rPr>
          <w:color w:val="000000" w:themeColor="text1"/>
          <w:sz w:val="26"/>
          <w:szCs w:val="26"/>
        </w:rPr>
      </w:pPr>
    </w:p>
    <w:p w14:paraId="52A3D5C8" w14:textId="59D473E3" w:rsidR="00A62713" w:rsidRPr="00A62713" w:rsidRDefault="00A62713" w:rsidP="00A62713">
      <w:pPr>
        <w:rPr>
          <w:color w:val="000000" w:themeColor="text1"/>
          <w:sz w:val="26"/>
          <w:szCs w:val="26"/>
        </w:rPr>
      </w:pPr>
    </w:p>
    <w:p w14:paraId="76C873CB" w14:textId="14505C3D" w:rsidR="00B42D4B" w:rsidRPr="00B42D4B" w:rsidRDefault="00BC5D71" w:rsidP="00BC5D71">
      <w:pPr>
        <w:rPr>
          <w:sz w:val="26"/>
          <w:szCs w:val="26"/>
        </w:rPr>
      </w:pPr>
      <w:r>
        <w:rPr>
          <w:noProof/>
          <w:sz w:val="28"/>
          <w:szCs w:val="28"/>
        </w:rPr>
        <w:lastRenderedPageBreak/>
        <mc:AlternateContent>
          <mc:Choice Requires="wps">
            <w:drawing>
              <wp:anchor distT="0" distB="0" distL="114300" distR="114300" simplePos="0" relativeHeight="251676160" behindDoc="1" locked="0" layoutInCell="1" allowOverlap="1" wp14:anchorId="482A4367" wp14:editId="19FB83E5">
                <wp:simplePos x="0" y="0"/>
                <wp:positionH relativeFrom="column">
                  <wp:posOffset>-876300</wp:posOffset>
                </wp:positionH>
                <wp:positionV relativeFrom="paragraph">
                  <wp:posOffset>4198620</wp:posOffset>
                </wp:positionV>
                <wp:extent cx="7231380" cy="2788920"/>
                <wp:effectExtent l="0" t="0" r="7620" b="0"/>
                <wp:wrapNone/>
                <wp:docPr id="1634018777" name="Rectangle 10"/>
                <wp:cNvGraphicFramePr/>
                <a:graphic xmlns:a="http://schemas.openxmlformats.org/drawingml/2006/main">
                  <a:graphicData uri="http://schemas.microsoft.com/office/word/2010/wordprocessingShape">
                    <wps:wsp>
                      <wps:cNvSpPr/>
                      <wps:spPr>
                        <a:xfrm>
                          <a:off x="0" y="0"/>
                          <a:ext cx="7231380" cy="278892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9A48E36" w14:textId="3C42DB36" w:rsidR="00BC5D71" w:rsidRPr="00BC5D71" w:rsidRDefault="00BC5D71" w:rsidP="00BC5D71">
                            <w:pPr>
                              <w:rPr>
                                <w:color w:val="000000" w:themeColor="text1"/>
                                <w:sz w:val="26"/>
                                <w:szCs w:val="26"/>
                              </w:rPr>
                            </w:pPr>
                            <w:r w:rsidRPr="00BC5D71">
                              <w:rPr>
                                <w:color w:val="000000" w:themeColor="text1"/>
                                <w:sz w:val="26"/>
                                <w:szCs w:val="26"/>
                              </w:rPr>
                              <w:t xml:space="preserve">The </w:t>
                            </w:r>
                            <w:r w:rsidR="007C7C24">
                              <w:rPr>
                                <w:color w:val="000000" w:themeColor="text1"/>
                                <w:sz w:val="26"/>
                                <w:szCs w:val="26"/>
                              </w:rPr>
                              <w:t xml:space="preserve">bar </w:t>
                            </w:r>
                            <w:r w:rsidRPr="00BC5D71">
                              <w:rPr>
                                <w:color w:val="000000" w:themeColor="text1"/>
                                <w:sz w:val="26"/>
                                <w:szCs w:val="26"/>
                              </w:rPr>
                              <w:t>char</w:t>
                            </w:r>
                            <w:r w:rsidR="007C7C24">
                              <w:rPr>
                                <w:color w:val="000000" w:themeColor="text1"/>
                                <w:sz w:val="26"/>
                                <w:szCs w:val="26"/>
                              </w:rPr>
                              <w:t>t in the figure above</w:t>
                            </w:r>
                            <w:r w:rsidRPr="00BC5D71">
                              <w:rPr>
                                <w:color w:val="000000" w:themeColor="text1"/>
                                <w:sz w:val="26"/>
                                <w:szCs w:val="26"/>
                              </w:rPr>
                              <w:t xml:space="preserve"> presents the number of unique business units within each department of the organization. It shows that most departments, including Accounting, Engineering, Finance, Human Resources, Marketing, IT, and Sales, have four units each. However, the Disney department stands out with the highest number of units, totaling five. This suggests a more complex or diversified structure within the Disney department compared to others. This visualization helps to understand the organizational complexity across different departments. </w:t>
                            </w:r>
                          </w:p>
                          <w:p w14:paraId="1CA7A9BE" w14:textId="77777777" w:rsidR="00BC5D71" w:rsidRPr="000379DB" w:rsidRDefault="00BC5D71" w:rsidP="00FE223C">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A4367" id="_x0000_s1053" style="position:absolute;margin-left:-69pt;margin-top:330.6pt;width:569.4pt;height:219.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" fillcolor="#bfbfbf [2412]" stroked="f">
                <v:fill opacity="32896f"/>
                <v:textbox>
                  <w:txbxContent>
                    <w:p w14:paraId="69A48E36" w14:textId="3C42DB36" w:rsidR="00BC5D71" w:rsidRPr="00BC5D71" w:rsidRDefault="00BC5D71" w:rsidP="00BC5D71">
                      <w:pPr>
                        <w:rPr>
                          <w:color w:val="000000" w:themeColor="text1"/>
                          <w:sz w:val="26"/>
                          <w:szCs w:val="26"/>
                        </w:rPr>
                      </w:pPr>
                      <w:r w:rsidRPr="00BC5D71">
                        <w:rPr>
                          <w:color w:val="000000" w:themeColor="text1"/>
                          <w:sz w:val="26"/>
                          <w:szCs w:val="26"/>
                        </w:rPr>
                        <w:t xml:space="preserve">The </w:t>
                      </w:r>
                      <w:r w:rsidR="007C7C24">
                        <w:rPr>
                          <w:color w:val="000000" w:themeColor="text1"/>
                          <w:sz w:val="26"/>
                          <w:szCs w:val="26"/>
                        </w:rPr>
                        <w:t xml:space="preserve">bar </w:t>
                      </w:r>
                      <w:r w:rsidRPr="00BC5D71">
                        <w:rPr>
                          <w:color w:val="000000" w:themeColor="text1"/>
                          <w:sz w:val="26"/>
                          <w:szCs w:val="26"/>
                        </w:rPr>
                        <w:t>char</w:t>
                      </w:r>
                      <w:r w:rsidR="007C7C24">
                        <w:rPr>
                          <w:color w:val="000000" w:themeColor="text1"/>
                          <w:sz w:val="26"/>
                          <w:szCs w:val="26"/>
                        </w:rPr>
                        <w:t>t in the figure above</w:t>
                      </w:r>
                      <w:r w:rsidRPr="00BC5D71">
                        <w:rPr>
                          <w:color w:val="000000" w:themeColor="text1"/>
                          <w:sz w:val="26"/>
                          <w:szCs w:val="26"/>
                        </w:rPr>
                        <w:t xml:space="preserve"> presents the number of unique business units within each department of the organization. It shows that most departments, including Accounting, Engineering, Finance, Human Resources, Marketing, IT, and Sales, have four units each. However, the Disney department stands out with the highest number of units, totaling five. This suggests a more complex or diversified structure within the Disney department compared to others. This visualization helps to understand the organizational complexity across different departments. </w:t>
                      </w:r>
                    </w:p>
                    <w:p w14:paraId="1CA7A9BE" w14:textId="77777777" w:rsidR="00BC5D71" w:rsidRPr="000379DB" w:rsidRDefault="00BC5D71" w:rsidP="00FE223C">
                      <w:pPr>
                        <w:rPr>
                          <w:color w:val="000000" w:themeColor="text1"/>
                          <w:sz w:val="28"/>
                          <w:szCs w:val="28"/>
                        </w:rPr>
                      </w:pPr>
                    </w:p>
                  </w:txbxContent>
                </v:textbox>
              </v:rect>
            </w:pict>
          </mc:Fallback>
        </mc:AlternateContent>
      </w:r>
      <w:r w:rsidR="00A62713">
        <w:rPr>
          <w:noProof/>
        </w:rPr>
        <mc:AlternateContent>
          <mc:Choice Requires="wpg">
            <w:drawing>
              <wp:anchor distT="0" distB="0" distL="114300" distR="114300" simplePos="0" relativeHeight="251648512" behindDoc="0" locked="0" layoutInCell="1" allowOverlap="1" wp14:anchorId="733F39AC" wp14:editId="0B7A3277">
                <wp:simplePos x="0" y="0"/>
                <wp:positionH relativeFrom="column">
                  <wp:posOffset>-853440</wp:posOffset>
                </wp:positionH>
                <wp:positionV relativeFrom="paragraph">
                  <wp:posOffset>182880</wp:posOffset>
                </wp:positionV>
                <wp:extent cx="7188835" cy="3788410"/>
                <wp:effectExtent l="19050" t="19050" r="0" b="2540"/>
                <wp:wrapTopAndBottom/>
                <wp:docPr id="515346" name="Group 21"/>
                <wp:cNvGraphicFramePr/>
                <a:graphic xmlns:a="http://schemas.openxmlformats.org/drawingml/2006/main">
                  <a:graphicData uri="http://schemas.microsoft.com/office/word/2010/wordprocessingGroup">
                    <wpg:wgp>
                      <wpg:cNvGrpSpPr/>
                      <wpg:grpSpPr>
                        <a:xfrm>
                          <a:off x="0" y="0"/>
                          <a:ext cx="7188835" cy="3788410"/>
                          <a:chOff x="-204041" y="-89135"/>
                          <a:chExt cx="7700495" cy="4136492"/>
                        </a:xfrm>
                      </wpg:grpSpPr>
                      <pic:pic xmlns:pic="http://schemas.openxmlformats.org/drawingml/2006/picture">
                        <pic:nvPicPr>
                          <pic:cNvPr id="1502906208" name="Picture 16"/>
                          <pic:cNvPicPr>
                            <a:picLocks noChangeAspect="1"/>
                          </pic:cNvPicPr>
                        </pic:nvPicPr>
                        <pic:blipFill rotWithShape="1">
                          <a:blip r:embed="rId19">
                            <a:extLst>
                              <a:ext uri="{28A0092B-C50C-407E-A947-70E740481C1C}">
                                <a14:useLocalDpi xmlns:a14="http://schemas.microsoft.com/office/drawing/2010/main" val="0"/>
                              </a:ext>
                            </a:extLst>
                          </a:blip>
                          <a:srcRect l="3220" t="3348" r="4735" b="2301"/>
                          <a:stretch>
                            <a:fillRect/>
                          </a:stretch>
                        </pic:blipFill>
                        <pic:spPr bwMode="auto">
                          <a:xfrm>
                            <a:off x="-204041" y="-89135"/>
                            <a:ext cx="7520940" cy="3827145"/>
                          </a:xfrm>
                          <a:prstGeom prst="rect">
                            <a:avLst/>
                          </a:prstGeom>
                          <a:noFill/>
                          <a:ln>
                            <a:solidFill>
                              <a:schemeClr val="tx1"/>
                            </a:solidFill>
                          </a:ln>
                          <a:extLst>
                            <a:ext uri="{53640926-AAD7-44D8-BBD7-CCE9431645EC}">
                              <a14:shadowObscured xmlns:a14="http://schemas.microsoft.com/office/drawing/2010/main"/>
                            </a:ext>
                          </a:extLst>
                        </pic:spPr>
                      </pic:pic>
                      <wps:wsp>
                        <wps:cNvPr id="1254932847" name="Text Box 1"/>
                        <wps:cNvSpPr txBox="1"/>
                        <wps:spPr>
                          <a:xfrm>
                            <a:off x="-24486" y="3786373"/>
                            <a:ext cx="7520940" cy="260984"/>
                          </a:xfrm>
                          <a:prstGeom prst="rect">
                            <a:avLst/>
                          </a:prstGeom>
                          <a:solidFill>
                            <a:schemeClr val="bg1">
                              <a:lumMod val="85000"/>
                            </a:schemeClr>
                          </a:solidFill>
                          <a:ln>
                            <a:noFill/>
                          </a:ln>
                        </wps:spPr>
                        <wps:txbx>
                          <w:txbxContent>
                            <w:p w14:paraId="4CB89B25" w14:textId="48CB8A0C" w:rsidR="0025623F" w:rsidRPr="00BC5D71" w:rsidRDefault="0025623F" w:rsidP="0025623F">
                              <w:pPr>
                                <w:pStyle w:val="Caption"/>
                                <w:rPr>
                                  <w:noProof/>
                                  <w:color w:val="000000" w:themeColor="text1"/>
                                </w:rPr>
                              </w:pPr>
                              <w:bookmarkStart w:id="21" w:name="_Toc203820561"/>
                              <w:r w:rsidRPr="00BC5D71">
                                <w:rPr>
                                  <w:color w:val="000000" w:themeColor="text1"/>
                                </w:rPr>
                                <w:t xml:space="preserve">Figure </w:t>
                              </w:r>
                              <w:r w:rsidRPr="00BC5D71">
                                <w:rPr>
                                  <w:color w:val="000000" w:themeColor="text1"/>
                                </w:rPr>
                                <w:fldChar w:fldCharType="begin"/>
                              </w:r>
                              <w:r w:rsidRPr="00BC5D71">
                                <w:rPr>
                                  <w:color w:val="000000" w:themeColor="text1"/>
                                </w:rPr>
                                <w:instrText xml:space="preserve"> SEQ Figure \* ARABIC </w:instrText>
                              </w:r>
                              <w:r w:rsidRPr="00BC5D71">
                                <w:rPr>
                                  <w:color w:val="000000" w:themeColor="text1"/>
                                </w:rPr>
                                <w:fldChar w:fldCharType="separate"/>
                              </w:r>
                              <w:r w:rsidRPr="00BC5D71">
                                <w:rPr>
                                  <w:noProof/>
                                  <w:color w:val="000000" w:themeColor="text1"/>
                                </w:rPr>
                                <w:t>6</w:t>
                              </w:r>
                              <w:r w:rsidRPr="00BC5D71">
                                <w:rPr>
                                  <w:noProof/>
                                  <w:color w:val="000000" w:themeColor="text1"/>
                                </w:rPr>
                                <w:fldChar w:fldCharType="end"/>
                              </w:r>
                              <w:r w:rsidRPr="00BC5D71">
                                <w:rPr>
                                  <w:color w:val="000000" w:themeColor="text1"/>
                                </w:rPr>
                                <w:t>: Unique Business Units per Department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F39AC" id="Group 21" o:spid="_x0000_s1054" style="position:absolute;margin-left:-67.2pt;margin-top:14.4pt;width:566.05pt;height:298.3pt;z-index:251648512;mso-width-relative:margin;mso-height-relative:margin" coordorigin="-2040,-891" coordsize="77004,41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">
                <v:shape id="Picture 16" o:spid="_x0000_s1055" type="#_x0000_t75" style="position:absolute;left:-2040;top:-891;width:75208;height:3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" stroked="t" strokecolor="black [3213]">
                  <v:imagedata r:id="rId20" o:title="" croptop="2194f" cropbottom="1508f" cropleft="2110f" cropright="3103f"/>
                  <v:path arrowok="t"/>
                </v:shape>
                <v:shape id="Text Box 1" o:spid="_x0000_s1056" type="#_x0000_t202" style="position:absolute;left:-244;top:37863;width:7520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" fillcolor="#d8d8d8 [2732]" stroked="f">
                  <v:textbox inset="0,0,0,0">
                    <w:txbxContent>
                      <w:p w14:paraId="4CB89B25" w14:textId="48CB8A0C" w:rsidR="0025623F" w:rsidRPr="00BC5D71" w:rsidRDefault="0025623F" w:rsidP="0025623F">
                        <w:pPr>
                          <w:pStyle w:val="Caption"/>
                          <w:rPr>
                            <w:noProof/>
                            <w:color w:val="000000" w:themeColor="text1"/>
                          </w:rPr>
                        </w:pPr>
                        <w:bookmarkStart w:id="22" w:name="_Toc203820561"/>
                        <w:r w:rsidRPr="00BC5D71">
                          <w:rPr>
                            <w:color w:val="000000" w:themeColor="text1"/>
                          </w:rPr>
                          <w:t xml:space="preserve">Figure </w:t>
                        </w:r>
                        <w:r w:rsidRPr="00BC5D71">
                          <w:rPr>
                            <w:color w:val="000000" w:themeColor="text1"/>
                          </w:rPr>
                          <w:fldChar w:fldCharType="begin"/>
                        </w:r>
                        <w:r w:rsidRPr="00BC5D71">
                          <w:rPr>
                            <w:color w:val="000000" w:themeColor="text1"/>
                          </w:rPr>
                          <w:instrText xml:space="preserve"> SEQ Figure \* ARABIC </w:instrText>
                        </w:r>
                        <w:r w:rsidRPr="00BC5D71">
                          <w:rPr>
                            <w:color w:val="000000" w:themeColor="text1"/>
                          </w:rPr>
                          <w:fldChar w:fldCharType="separate"/>
                        </w:r>
                        <w:r w:rsidRPr="00BC5D71">
                          <w:rPr>
                            <w:noProof/>
                            <w:color w:val="000000" w:themeColor="text1"/>
                          </w:rPr>
                          <w:t>6</w:t>
                        </w:r>
                        <w:r w:rsidRPr="00BC5D71">
                          <w:rPr>
                            <w:noProof/>
                            <w:color w:val="000000" w:themeColor="text1"/>
                          </w:rPr>
                          <w:fldChar w:fldCharType="end"/>
                        </w:r>
                        <w:r w:rsidRPr="00BC5D71">
                          <w:rPr>
                            <w:color w:val="000000" w:themeColor="text1"/>
                          </w:rPr>
                          <w:t>: Unique Business Units per Department</w:t>
                        </w:r>
                        <w:bookmarkEnd w:id="22"/>
                      </w:p>
                    </w:txbxContent>
                  </v:textbox>
                </v:shape>
                <w10:wrap type="topAndBottom"/>
              </v:group>
            </w:pict>
          </mc:Fallback>
        </mc:AlternateContent>
      </w:r>
    </w:p>
    <w:p w14:paraId="3B9C12BF" w14:textId="1F767C41" w:rsidR="00BC5D71" w:rsidRDefault="00BC5D71" w:rsidP="00E35124">
      <w:pPr>
        <w:rPr>
          <w:sz w:val="26"/>
          <w:szCs w:val="26"/>
        </w:rPr>
      </w:pPr>
    </w:p>
    <w:p w14:paraId="16834A27" w14:textId="2E22B6E8" w:rsidR="00BC5D71" w:rsidRDefault="007C7C24" w:rsidP="007C7C24">
      <w:pPr>
        <w:tabs>
          <w:tab w:val="left" w:pos="5328"/>
        </w:tabs>
        <w:rPr>
          <w:sz w:val="26"/>
          <w:szCs w:val="26"/>
        </w:rPr>
      </w:pPr>
      <w:r>
        <w:rPr>
          <w:sz w:val="26"/>
          <w:szCs w:val="26"/>
        </w:rPr>
        <w:tab/>
      </w:r>
    </w:p>
    <w:p w14:paraId="31D81284" w14:textId="6E857FE6" w:rsidR="00DA6D34" w:rsidRDefault="00DA6D34" w:rsidP="00DA6D34">
      <w:pPr>
        <w:rPr>
          <w:sz w:val="26"/>
          <w:szCs w:val="26"/>
        </w:rPr>
      </w:pPr>
    </w:p>
    <w:p w14:paraId="3406921D" w14:textId="4B548B80" w:rsidR="00A62713" w:rsidRDefault="00A62713" w:rsidP="00DA6D34">
      <w:pPr>
        <w:rPr>
          <w:sz w:val="26"/>
          <w:szCs w:val="26"/>
        </w:rPr>
      </w:pPr>
    </w:p>
    <w:p w14:paraId="1B2CA96B" w14:textId="4F30B93B" w:rsidR="00A62713" w:rsidRDefault="00A62713" w:rsidP="00DA6D34">
      <w:pPr>
        <w:rPr>
          <w:sz w:val="26"/>
          <w:szCs w:val="26"/>
        </w:rPr>
      </w:pPr>
    </w:p>
    <w:p w14:paraId="1DEC2925" w14:textId="4AE9A0AE" w:rsidR="00A62713" w:rsidRDefault="00A62713" w:rsidP="00DA6D34">
      <w:pPr>
        <w:rPr>
          <w:sz w:val="26"/>
          <w:szCs w:val="26"/>
        </w:rPr>
      </w:pPr>
    </w:p>
    <w:p w14:paraId="182863DA" w14:textId="2BE42698" w:rsidR="00A62713" w:rsidRDefault="00BC5D71" w:rsidP="00DA6D34">
      <w:pPr>
        <w:rPr>
          <w:sz w:val="26"/>
          <w:szCs w:val="26"/>
        </w:rPr>
      </w:pPr>
      <w:r>
        <w:rPr>
          <w:noProof/>
          <w:sz w:val="28"/>
          <w:szCs w:val="28"/>
        </w:rPr>
        <w:lastRenderedPageBreak/>
        <mc:AlternateContent>
          <mc:Choice Requires="wps">
            <w:drawing>
              <wp:anchor distT="0" distB="0" distL="114300" distR="114300" simplePos="0" relativeHeight="251679232" behindDoc="1" locked="0" layoutInCell="1" allowOverlap="1" wp14:anchorId="15E52CEC" wp14:editId="35E6860F">
                <wp:simplePos x="0" y="0"/>
                <wp:positionH relativeFrom="column">
                  <wp:posOffset>-876300</wp:posOffset>
                </wp:positionH>
                <wp:positionV relativeFrom="paragraph">
                  <wp:posOffset>5052060</wp:posOffset>
                </wp:positionV>
                <wp:extent cx="7231380" cy="2506980"/>
                <wp:effectExtent l="0" t="0" r="7620" b="7620"/>
                <wp:wrapNone/>
                <wp:docPr id="905425787" name="Rectangle 10"/>
                <wp:cNvGraphicFramePr/>
                <a:graphic xmlns:a="http://schemas.openxmlformats.org/drawingml/2006/main">
                  <a:graphicData uri="http://schemas.microsoft.com/office/word/2010/wordprocessingShape">
                    <wps:wsp>
                      <wps:cNvSpPr/>
                      <wps:spPr>
                        <a:xfrm>
                          <a:off x="0" y="0"/>
                          <a:ext cx="7231380" cy="250698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BFFEC74" w14:textId="48A8F21D" w:rsidR="00BC5D71" w:rsidRPr="000379DB" w:rsidRDefault="00BC5D71" w:rsidP="00FE223C">
                            <w:pPr>
                              <w:rPr>
                                <w:color w:val="000000" w:themeColor="text1"/>
                                <w:sz w:val="28"/>
                                <w:szCs w:val="28"/>
                              </w:rPr>
                            </w:pPr>
                            <w:r w:rsidRPr="00BC5D71">
                              <w:rPr>
                                <w:color w:val="000000" w:themeColor="text1"/>
                                <w:sz w:val="26"/>
                                <w:szCs w:val="26"/>
                              </w:rPr>
                              <w:t xml:space="preserve">The </w:t>
                            </w:r>
                            <w:r w:rsidR="007C7C24">
                              <w:rPr>
                                <w:color w:val="000000" w:themeColor="text1"/>
                                <w:sz w:val="26"/>
                                <w:szCs w:val="26"/>
                              </w:rPr>
                              <w:t xml:space="preserve">scatter </w:t>
                            </w:r>
                            <w:r w:rsidRPr="00BC5D71">
                              <w:rPr>
                                <w:color w:val="000000" w:themeColor="text1"/>
                                <w:sz w:val="26"/>
                                <w:szCs w:val="26"/>
                              </w:rPr>
                              <w:t>plot</w:t>
                            </w:r>
                            <w:r w:rsidR="007C7C24">
                              <w:rPr>
                                <w:color w:val="000000" w:themeColor="text1"/>
                                <w:sz w:val="26"/>
                                <w:szCs w:val="26"/>
                              </w:rPr>
                              <w:t xml:space="preserve"> in figure seven</w:t>
                            </w:r>
                            <w:r w:rsidRPr="00BC5D71">
                              <w:rPr>
                                <w:color w:val="000000" w:themeColor="text1"/>
                                <w:sz w:val="26"/>
                                <w:szCs w:val="26"/>
                              </w:rPr>
                              <w:t xml:space="preserve"> illustrates the relationship between annual salary and bonus, highlighting a positive correlation. As the annual salary increases, the bonus tends to increase as well, although with some variability. The data points show that higher salaries are generally associated with higher bonuses, suggesting a connection between compensation levels and bonus amounts within the organization. This visualization can provide insights into the compensation structure and how bonuses are distributed relative to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52CEC" id="_x0000_s1057" style="position:absolute;margin-left:-69pt;margin-top:397.8pt;width:569.4pt;height:197.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" fillcolor="#bfbfbf [2412]" stroked="f">
                <v:fill opacity="32896f"/>
                <v:textbox>
                  <w:txbxContent>
                    <w:p w14:paraId="6BFFEC74" w14:textId="48A8F21D" w:rsidR="00BC5D71" w:rsidRPr="000379DB" w:rsidRDefault="00BC5D71" w:rsidP="00FE223C">
                      <w:pPr>
                        <w:rPr>
                          <w:color w:val="000000" w:themeColor="text1"/>
                          <w:sz w:val="28"/>
                          <w:szCs w:val="28"/>
                        </w:rPr>
                      </w:pPr>
                      <w:r w:rsidRPr="00BC5D71">
                        <w:rPr>
                          <w:color w:val="000000" w:themeColor="text1"/>
                          <w:sz w:val="26"/>
                          <w:szCs w:val="26"/>
                        </w:rPr>
                        <w:t xml:space="preserve">The </w:t>
                      </w:r>
                      <w:r w:rsidR="007C7C24">
                        <w:rPr>
                          <w:color w:val="000000" w:themeColor="text1"/>
                          <w:sz w:val="26"/>
                          <w:szCs w:val="26"/>
                        </w:rPr>
                        <w:t xml:space="preserve">scatter </w:t>
                      </w:r>
                      <w:r w:rsidRPr="00BC5D71">
                        <w:rPr>
                          <w:color w:val="000000" w:themeColor="text1"/>
                          <w:sz w:val="26"/>
                          <w:szCs w:val="26"/>
                        </w:rPr>
                        <w:t>plot</w:t>
                      </w:r>
                      <w:r w:rsidR="007C7C24">
                        <w:rPr>
                          <w:color w:val="000000" w:themeColor="text1"/>
                          <w:sz w:val="26"/>
                          <w:szCs w:val="26"/>
                        </w:rPr>
                        <w:t xml:space="preserve"> in figure seven</w:t>
                      </w:r>
                      <w:r w:rsidRPr="00BC5D71">
                        <w:rPr>
                          <w:color w:val="000000" w:themeColor="text1"/>
                          <w:sz w:val="26"/>
                          <w:szCs w:val="26"/>
                        </w:rPr>
                        <w:t xml:space="preserve"> illustrates the relationship between annual salary and bonus, highlighting a positive correlation. As the annual salary increases, the bonus tends to increase as well, although with some variability. The data points show that higher salaries are generally associated with higher bonuses, suggesting a connection between compensation levels and bonus amounts within the organization. This visualization can provide insights into the compensation structure and how bonuses are distributed relative to salaries.</w:t>
                      </w:r>
                    </w:p>
                  </w:txbxContent>
                </v:textbox>
              </v:rect>
            </w:pict>
          </mc:Fallback>
        </mc:AlternateContent>
      </w:r>
      <w:r>
        <w:rPr>
          <w:noProof/>
        </w:rPr>
        <mc:AlternateContent>
          <mc:Choice Requires="wpg">
            <w:drawing>
              <wp:anchor distT="0" distB="0" distL="114300" distR="114300" simplePos="0" relativeHeight="251654656" behindDoc="0" locked="0" layoutInCell="1" allowOverlap="1" wp14:anchorId="0F14E4E5" wp14:editId="08559862">
                <wp:simplePos x="0" y="0"/>
                <wp:positionH relativeFrom="column">
                  <wp:posOffset>-1036320</wp:posOffset>
                </wp:positionH>
                <wp:positionV relativeFrom="paragraph">
                  <wp:posOffset>167640</wp:posOffset>
                </wp:positionV>
                <wp:extent cx="7482840" cy="4739640"/>
                <wp:effectExtent l="19050" t="19050" r="3810" b="3810"/>
                <wp:wrapTopAndBottom/>
                <wp:docPr id="682757948" name="Group 20"/>
                <wp:cNvGraphicFramePr/>
                <a:graphic xmlns:a="http://schemas.openxmlformats.org/drawingml/2006/main">
                  <a:graphicData uri="http://schemas.microsoft.com/office/word/2010/wordprocessingGroup">
                    <wpg:wgp>
                      <wpg:cNvGrpSpPr/>
                      <wpg:grpSpPr>
                        <a:xfrm>
                          <a:off x="0" y="0"/>
                          <a:ext cx="7482840" cy="4739640"/>
                          <a:chOff x="0" y="0"/>
                          <a:chExt cx="7482840" cy="4739640"/>
                        </a:xfrm>
                      </wpg:grpSpPr>
                      <pic:pic xmlns:pic="http://schemas.openxmlformats.org/drawingml/2006/picture">
                        <pic:nvPicPr>
                          <pic:cNvPr id="1824169572" name="Picture 1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67600" cy="4478655"/>
                          </a:xfrm>
                          <a:prstGeom prst="rect">
                            <a:avLst/>
                          </a:prstGeom>
                          <a:noFill/>
                          <a:ln>
                            <a:solidFill>
                              <a:schemeClr val="tx1"/>
                            </a:solidFill>
                          </a:ln>
                        </pic:spPr>
                      </pic:pic>
                      <wps:wsp>
                        <wps:cNvPr id="492153203" name="Text Box 1"/>
                        <wps:cNvSpPr txBox="1"/>
                        <wps:spPr>
                          <a:xfrm>
                            <a:off x="15240" y="4478655"/>
                            <a:ext cx="7467600" cy="260985"/>
                          </a:xfrm>
                          <a:prstGeom prst="rect">
                            <a:avLst/>
                          </a:prstGeom>
                          <a:solidFill>
                            <a:schemeClr val="bg1">
                              <a:lumMod val="85000"/>
                            </a:schemeClr>
                          </a:solidFill>
                          <a:ln>
                            <a:noFill/>
                          </a:ln>
                        </wps:spPr>
                        <wps:txbx>
                          <w:txbxContent>
                            <w:p w14:paraId="222AAEC1" w14:textId="11D0B960" w:rsidR="0025623F" w:rsidRPr="00BC5D71" w:rsidRDefault="0025623F" w:rsidP="0025623F">
                              <w:pPr>
                                <w:pStyle w:val="Caption"/>
                                <w:rPr>
                                  <w:noProof/>
                                  <w:color w:val="000000" w:themeColor="text1"/>
                                </w:rPr>
                              </w:pPr>
                              <w:bookmarkStart w:id="23" w:name="_Toc203820562"/>
                              <w:r w:rsidRPr="00BC5D71">
                                <w:rPr>
                                  <w:color w:val="000000" w:themeColor="text1"/>
                                </w:rPr>
                                <w:t xml:space="preserve">Figure </w:t>
                              </w:r>
                              <w:r w:rsidRPr="00BC5D71">
                                <w:rPr>
                                  <w:color w:val="000000" w:themeColor="text1"/>
                                </w:rPr>
                                <w:fldChar w:fldCharType="begin"/>
                              </w:r>
                              <w:r w:rsidRPr="00BC5D71">
                                <w:rPr>
                                  <w:color w:val="000000" w:themeColor="text1"/>
                                </w:rPr>
                                <w:instrText xml:space="preserve"> SEQ Figure \* ARABIC </w:instrText>
                              </w:r>
                              <w:r w:rsidRPr="00BC5D71">
                                <w:rPr>
                                  <w:color w:val="000000" w:themeColor="text1"/>
                                </w:rPr>
                                <w:fldChar w:fldCharType="separate"/>
                              </w:r>
                              <w:r w:rsidRPr="00BC5D71">
                                <w:rPr>
                                  <w:noProof/>
                                  <w:color w:val="000000" w:themeColor="text1"/>
                                </w:rPr>
                                <w:t>7</w:t>
                              </w:r>
                              <w:r w:rsidRPr="00BC5D71">
                                <w:rPr>
                                  <w:noProof/>
                                  <w:color w:val="000000" w:themeColor="text1"/>
                                </w:rPr>
                                <w:fldChar w:fldCharType="end"/>
                              </w:r>
                              <w:r w:rsidRPr="00BC5D71">
                                <w:rPr>
                                  <w:color w:val="000000" w:themeColor="text1"/>
                                </w:rPr>
                                <w:t>:Bonus % vs Salary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14E4E5" id="Group 20" o:spid="_x0000_s1058" style="position:absolute;margin-left:-81.6pt;margin-top:13.2pt;width:589.2pt;height:373.2pt;z-index:251654656;mso-width-relative:margin;mso-height-relative:margin" coordsize="74828,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">
                <v:shape id="Picture 13" o:spid="_x0000_s1059" type="#_x0000_t75" style="position:absolute;width:74676;height:4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" stroked="t" strokecolor="black [3213]">
                  <v:imagedata r:id="rId22" o:title=""/>
                  <v:path arrowok="t"/>
                </v:shape>
                <v:shape id="Text Box 1" o:spid="_x0000_s1060" type="#_x0000_t202" style="position:absolute;left:152;top:44786;width:7467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" fillcolor="#d8d8d8 [2732]" stroked="f">
                  <v:textbox style="mso-fit-shape-to-text:t" inset="0,0,0,0">
                    <w:txbxContent>
                      <w:p w14:paraId="222AAEC1" w14:textId="11D0B960" w:rsidR="0025623F" w:rsidRPr="00BC5D71" w:rsidRDefault="0025623F" w:rsidP="0025623F">
                        <w:pPr>
                          <w:pStyle w:val="Caption"/>
                          <w:rPr>
                            <w:noProof/>
                            <w:color w:val="000000" w:themeColor="text1"/>
                          </w:rPr>
                        </w:pPr>
                        <w:bookmarkStart w:id="24" w:name="_Toc203820562"/>
                        <w:r w:rsidRPr="00BC5D71">
                          <w:rPr>
                            <w:color w:val="000000" w:themeColor="text1"/>
                          </w:rPr>
                          <w:t xml:space="preserve">Figure </w:t>
                        </w:r>
                        <w:r w:rsidRPr="00BC5D71">
                          <w:rPr>
                            <w:color w:val="000000" w:themeColor="text1"/>
                          </w:rPr>
                          <w:fldChar w:fldCharType="begin"/>
                        </w:r>
                        <w:r w:rsidRPr="00BC5D71">
                          <w:rPr>
                            <w:color w:val="000000" w:themeColor="text1"/>
                          </w:rPr>
                          <w:instrText xml:space="preserve"> SEQ Figure \* ARABIC </w:instrText>
                        </w:r>
                        <w:r w:rsidRPr="00BC5D71">
                          <w:rPr>
                            <w:color w:val="000000" w:themeColor="text1"/>
                          </w:rPr>
                          <w:fldChar w:fldCharType="separate"/>
                        </w:r>
                        <w:r w:rsidRPr="00BC5D71">
                          <w:rPr>
                            <w:noProof/>
                            <w:color w:val="000000" w:themeColor="text1"/>
                          </w:rPr>
                          <w:t>7</w:t>
                        </w:r>
                        <w:r w:rsidRPr="00BC5D71">
                          <w:rPr>
                            <w:noProof/>
                            <w:color w:val="000000" w:themeColor="text1"/>
                          </w:rPr>
                          <w:fldChar w:fldCharType="end"/>
                        </w:r>
                        <w:r w:rsidRPr="00BC5D71">
                          <w:rPr>
                            <w:color w:val="000000" w:themeColor="text1"/>
                          </w:rPr>
                          <w:t>:Bonus % vs Salary</w:t>
                        </w:r>
                        <w:bookmarkEnd w:id="24"/>
                      </w:p>
                    </w:txbxContent>
                  </v:textbox>
                </v:shape>
                <w10:wrap type="topAndBottom"/>
              </v:group>
            </w:pict>
          </mc:Fallback>
        </mc:AlternateContent>
      </w:r>
    </w:p>
    <w:p w14:paraId="5FA9D364" w14:textId="3B9E9C3B" w:rsidR="00A62713" w:rsidRDefault="00A62713" w:rsidP="00DA6D34">
      <w:pPr>
        <w:rPr>
          <w:sz w:val="26"/>
          <w:szCs w:val="26"/>
        </w:rPr>
      </w:pPr>
    </w:p>
    <w:p w14:paraId="03A3C32C" w14:textId="1209E293" w:rsidR="00A62713" w:rsidRDefault="00A62713" w:rsidP="00DA6D34">
      <w:pPr>
        <w:rPr>
          <w:sz w:val="26"/>
          <w:szCs w:val="26"/>
        </w:rPr>
      </w:pPr>
    </w:p>
    <w:p w14:paraId="2F1E847B" w14:textId="735E9D36" w:rsidR="00A62713" w:rsidRDefault="00BC5D71" w:rsidP="00DA6D34">
      <w:pPr>
        <w:rPr>
          <w:sz w:val="26"/>
          <w:szCs w:val="26"/>
        </w:rPr>
      </w:pPr>
      <w:r>
        <w:rPr>
          <w:noProof/>
        </w:rPr>
        <w:lastRenderedPageBreak/>
        <mc:AlternateContent>
          <mc:Choice Requires="wpg">
            <w:drawing>
              <wp:anchor distT="0" distB="0" distL="114300" distR="114300" simplePos="0" relativeHeight="251651584" behindDoc="0" locked="0" layoutInCell="1" allowOverlap="1" wp14:anchorId="5698A79A" wp14:editId="69EEC702">
                <wp:simplePos x="0" y="0"/>
                <wp:positionH relativeFrom="column">
                  <wp:posOffset>-1006475</wp:posOffset>
                </wp:positionH>
                <wp:positionV relativeFrom="paragraph">
                  <wp:posOffset>518795</wp:posOffset>
                </wp:positionV>
                <wp:extent cx="7478395" cy="4070985"/>
                <wp:effectExtent l="0" t="19050" r="8255" b="5715"/>
                <wp:wrapTopAndBottom/>
                <wp:docPr id="301760465" name="Group 22"/>
                <wp:cNvGraphicFramePr/>
                <a:graphic xmlns:a="http://schemas.openxmlformats.org/drawingml/2006/main">
                  <a:graphicData uri="http://schemas.microsoft.com/office/word/2010/wordprocessingGroup">
                    <wpg:wgp>
                      <wpg:cNvGrpSpPr/>
                      <wpg:grpSpPr>
                        <a:xfrm>
                          <a:off x="0" y="0"/>
                          <a:ext cx="7478395" cy="4070985"/>
                          <a:chOff x="0" y="0"/>
                          <a:chExt cx="7650480" cy="4147185"/>
                        </a:xfrm>
                      </wpg:grpSpPr>
                      <pic:pic xmlns:pic="http://schemas.openxmlformats.org/drawingml/2006/picture">
                        <pic:nvPicPr>
                          <pic:cNvPr id="1234244458" name="Picture 18"/>
                          <pic:cNvPicPr>
                            <a:picLocks noChangeAspect="1"/>
                          </pic:cNvPicPr>
                        </pic:nvPicPr>
                        <pic:blipFill rotWithShape="1">
                          <a:blip r:embed="rId23">
                            <a:extLst>
                              <a:ext uri="{28A0092B-C50C-407E-A947-70E740481C1C}">
                                <a14:useLocalDpi xmlns:a14="http://schemas.microsoft.com/office/drawing/2010/main" val="0"/>
                              </a:ext>
                            </a:extLst>
                          </a:blip>
                          <a:srcRect l="920" r="628"/>
                          <a:stretch>
                            <a:fillRect/>
                          </a:stretch>
                        </pic:blipFill>
                        <pic:spPr bwMode="auto">
                          <a:xfrm>
                            <a:off x="70338" y="0"/>
                            <a:ext cx="7532077" cy="3825240"/>
                          </a:xfrm>
                          <a:prstGeom prst="rect">
                            <a:avLst/>
                          </a:prstGeom>
                          <a:noFill/>
                          <a:ln>
                            <a:solidFill>
                              <a:schemeClr val="tx1"/>
                            </a:solidFill>
                          </a:ln>
                        </pic:spPr>
                      </pic:pic>
                      <wps:wsp>
                        <wps:cNvPr id="1067514638" name="Text Box 1"/>
                        <wps:cNvSpPr txBox="1"/>
                        <wps:spPr>
                          <a:xfrm>
                            <a:off x="0" y="3886200"/>
                            <a:ext cx="7650480" cy="260985"/>
                          </a:xfrm>
                          <a:prstGeom prst="rect">
                            <a:avLst/>
                          </a:prstGeom>
                          <a:solidFill>
                            <a:schemeClr val="bg1">
                              <a:lumMod val="85000"/>
                            </a:schemeClr>
                          </a:solidFill>
                          <a:ln>
                            <a:noFill/>
                          </a:ln>
                        </wps:spPr>
                        <wps:txbx>
                          <w:txbxContent>
                            <w:p w14:paraId="020AA533" w14:textId="533AE4BE" w:rsidR="0025623F" w:rsidRPr="00BC5D71" w:rsidRDefault="0025623F" w:rsidP="0025623F">
                              <w:pPr>
                                <w:pStyle w:val="Caption"/>
                                <w:rPr>
                                  <w:noProof/>
                                  <w:color w:val="000000" w:themeColor="text1"/>
                                  <w:sz w:val="22"/>
                                  <w:szCs w:val="22"/>
                                </w:rPr>
                              </w:pPr>
                              <w:bookmarkStart w:id="25" w:name="_Toc203820563"/>
                              <w:r w:rsidRPr="00BC5D71">
                                <w:rPr>
                                  <w:color w:val="000000" w:themeColor="text1"/>
                                </w:rPr>
                                <w:t xml:space="preserve">Figure </w:t>
                              </w:r>
                              <w:r w:rsidRPr="00BC5D71">
                                <w:rPr>
                                  <w:color w:val="000000" w:themeColor="text1"/>
                                </w:rPr>
                                <w:fldChar w:fldCharType="begin"/>
                              </w:r>
                              <w:r w:rsidRPr="00BC5D71">
                                <w:rPr>
                                  <w:color w:val="000000" w:themeColor="text1"/>
                                </w:rPr>
                                <w:instrText xml:space="preserve"> SEQ Figure \* ARABIC </w:instrText>
                              </w:r>
                              <w:r w:rsidRPr="00BC5D71">
                                <w:rPr>
                                  <w:color w:val="000000" w:themeColor="text1"/>
                                </w:rPr>
                                <w:fldChar w:fldCharType="separate"/>
                              </w:r>
                              <w:r w:rsidRPr="00BC5D71">
                                <w:rPr>
                                  <w:noProof/>
                                  <w:color w:val="000000" w:themeColor="text1"/>
                                </w:rPr>
                                <w:t>8</w:t>
                              </w:r>
                              <w:r w:rsidRPr="00BC5D71">
                                <w:rPr>
                                  <w:noProof/>
                                  <w:color w:val="000000" w:themeColor="text1"/>
                                </w:rPr>
                                <w:fldChar w:fldCharType="end"/>
                              </w:r>
                              <w:r w:rsidRPr="00BC5D71">
                                <w:rPr>
                                  <w:color w:val="000000" w:themeColor="text1"/>
                                </w:rPr>
                                <w:t>: Salary Comparison by Gender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98A79A" id="Group 22" o:spid="_x0000_s1061" style="position:absolute;margin-left:-79.25pt;margin-top:40.85pt;width:588.85pt;height:320.55pt;z-index:251651584;mso-width-relative:margin;mso-height-relative:margin" coordsize="76504,41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">
                <v:shape id="Picture 18" o:spid="_x0000_s1062" type="#_x0000_t75" style="position:absolute;left:703;width:75321;height:38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" stroked="t" strokecolor="black [3213]">
                  <v:imagedata r:id="rId24" o:title="" cropleft="603f" cropright="412f"/>
                  <v:path arrowok="t"/>
                </v:shape>
                <v:shape id="Text Box 1" o:spid="_x0000_s1063" type="#_x0000_t202" style="position:absolute;top:38862;width:7650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" fillcolor="#d8d8d8 [2732]" stroked="f">
                  <v:textbox inset="0,0,0,0">
                    <w:txbxContent>
                      <w:p w14:paraId="020AA533" w14:textId="533AE4BE" w:rsidR="0025623F" w:rsidRPr="00BC5D71" w:rsidRDefault="0025623F" w:rsidP="0025623F">
                        <w:pPr>
                          <w:pStyle w:val="Caption"/>
                          <w:rPr>
                            <w:noProof/>
                            <w:color w:val="000000" w:themeColor="text1"/>
                            <w:sz w:val="22"/>
                            <w:szCs w:val="22"/>
                          </w:rPr>
                        </w:pPr>
                        <w:bookmarkStart w:id="26" w:name="_Toc203820563"/>
                        <w:r w:rsidRPr="00BC5D71">
                          <w:rPr>
                            <w:color w:val="000000" w:themeColor="text1"/>
                          </w:rPr>
                          <w:t xml:space="preserve">Figure </w:t>
                        </w:r>
                        <w:r w:rsidRPr="00BC5D71">
                          <w:rPr>
                            <w:color w:val="000000" w:themeColor="text1"/>
                          </w:rPr>
                          <w:fldChar w:fldCharType="begin"/>
                        </w:r>
                        <w:r w:rsidRPr="00BC5D71">
                          <w:rPr>
                            <w:color w:val="000000" w:themeColor="text1"/>
                          </w:rPr>
                          <w:instrText xml:space="preserve"> SEQ Figure \* ARABIC </w:instrText>
                        </w:r>
                        <w:r w:rsidRPr="00BC5D71">
                          <w:rPr>
                            <w:color w:val="000000" w:themeColor="text1"/>
                          </w:rPr>
                          <w:fldChar w:fldCharType="separate"/>
                        </w:r>
                        <w:r w:rsidRPr="00BC5D71">
                          <w:rPr>
                            <w:noProof/>
                            <w:color w:val="000000" w:themeColor="text1"/>
                          </w:rPr>
                          <w:t>8</w:t>
                        </w:r>
                        <w:r w:rsidRPr="00BC5D71">
                          <w:rPr>
                            <w:noProof/>
                            <w:color w:val="000000" w:themeColor="text1"/>
                          </w:rPr>
                          <w:fldChar w:fldCharType="end"/>
                        </w:r>
                        <w:r w:rsidRPr="00BC5D71">
                          <w:rPr>
                            <w:color w:val="000000" w:themeColor="text1"/>
                          </w:rPr>
                          <w:t>: Salary Comparison by Gender</w:t>
                        </w:r>
                        <w:bookmarkEnd w:id="26"/>
                      </w:p>
                    </w:txbxContent>
                  </v:textbox>
                </v:shape>
                <w10:wrap type="topAndBottom"/>
              </v:group>
            </w:pict>
          </mc:Fallback>
        </mc:AlternateContent>
      </w:r>
    </w:p>
    <w:p w14:paraId="1BF0F9DB" w14:textId="1D17FF04" w:rsidR="00A62713" w:rsidRDefault="00BC5D71" w:rsidP="00DA6D34">
      <w:pPr>
        <w:rPr>
          <w:sz w:val="26"/>
          <w:szCs w:val="26"/>
        </w:rPr>
      </w:pPr>
      <w:r>
        <w:rPr>
          <w:noProof/>
          <w:sz w:val="28"/>
          <w:szCs w:val="28"/>
        </w:rPr>
        <mc:AlternateContent>
          <mc:Choice Requires="wps">
            <w:drawing>
              <wp:anchor distT="0" distB="0" distL="114300" distR="114300" simplePos="0" relativeHeight="251682304" behindDoc="1" locked="0" layoutInCell="1" allowOverlap="1" wp14:anchorId="5DF997FC" wp14:editId="200C9994">
                <wp:simplePos x="0" y="0"/>
                <wp:positionH relativeFrom="column">
                  <wp:posOffset>-876300</wp:posOffset>
                </wp:positionH>
                <wp:positionV relativeFrom="paragraph">
                  <wp:posOffset>4526915</wp:posOffset>
                </wp:positionV>
                <wp:extent cx="7231380" cy="2575560"/>
                <wp:effectExtent l="0" t="0" r="7620" b="0"/>
                <wp:wrapNone/>
                <wp:docPr id="68123962" name="Rectangle 10"/>
                <wp:cNvGraphicFramePr/>
                <a:graphic xmlns:a="http://schemas.openxmlformats.org/drawingml/2006/main">
                  <a:graphicData uri="http://schemas.microsoft.com/office/word/2010/wordprocessingShape">
                    <wps:wsp>
                      <wps:cNvSpPr/>
                      <wps:spPr>
                        <a:xfrm>
                          <a:off x="0" y="0"/>
                          <a:ext cx="7231380" cy="2575560"/>
                        </a:xfrm>
                        <a:prstGeom prst="rect">
                          <a:avLst/>
                        </a:prstGeom>
                        <a:solidFill>
                          <a:schemeClr val="bg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9322C06" w14:textId="65BBFDEB" w:rsidR="00BC5D71" w:rsidRPr="000379DB" w:rsidRDefault="00BC5D71" w:rsidP="00FE223C">
                            <w:pPr>
                              <w:rPr>
                                <w:color w:val="000000" w:themeColor="text1"/>
                                <w:sz w:val="28"/>
                                <w:szCs w:val="28"/>
                              </w:rPr>
                            </w:pPr>
                            <w:r w:rsidRPr="00BC5D71">
                              <w:rPr>
                                <w:color w:val="000000" w:themeColor="text1"/>
                                <w:sz w:val="26"/>
                                <w:szCs w:val="26"/>
                              </w:rPr>
                              <w:t xml:space="preserve">The </w:t>
                            </w:r>
                            <w:r w:rsidR="007C7C24">
                              <w:rPr>
                                <w:color w:val="000000" w:themeColor="text1"/>
                                <w:sz w:val="26"/>
                                <w:szCs w:val="26"/>
                              </w:rPr>
                              <w:t xml:space="preserve">violin </w:t>
                            </w:r>
                            <w:r w:rsidRPr="00BC5D71">
                              <w:rPr>
                                <w:color w:val="000000" w:themeColor="text1"/>
                                <w:sz w:val="26"/>
                                <w:szCs w:val="26"/>
                              </w:rPr>
                              <w:t>plot compares the annual salaries of male and female employees. It reveals that the salary distributions for both genders are quite similar, with overlapping ranges. The median salaries appear to be nearly equal, indicating gender parity in compensation within the organization. The plot also shows a broader range of salaries for males, suggesting some higher earners, but overall, there is no significant disparity evident in the salary distribution between males and females.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97FC" id="_x0000_s1064" style="position:absolute;margin-left:-69pt;margin-top:356.45pt;width:569.4pt;height:202.8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" fillcolor="#bfbfbf [2412]" stroked="f">
                <v:fill opacity="32896f"/>
                <v:textbox>
                  <w:txbxContent>
                    <w:p w14:paraId="49322C06" w14:textId="65BBFDEB" w:rsidR="00BC5D71" w:rsidRPr="000379DB" w:rsidRDefault="00BC5D71" w:rsidP="00FE223C">
                      <w:pPr>
                        <w:rPr>
                          <w:color w:val="000000" w:themeColor="text1"/>
                          <w:sz w:val="28"/>
                          <w:szCs w:val="28"/>
                        </w:rPr>
                      </w:pPr>
                      <w:r w:rsidRPr="00BC5D71">
                        <w:rPr>
                          <w:color w:val="000000" w:themeColor="text1"/>
                          <w:sz w:val="26"/>
                          <w:szCs w:val="26"/>
                        </w:rPr>
                        <w:t xml:space="preserve">The </w:t>
                      </w:r>
                      <w:r w:rsidR="007C7C24">
                        <w:rPr>
                          <w:color w:val="000000" w:themeColor="text1"/>
                          <w:sz w:val="26"/>
                          <w:szCs w:val="26"/>
                        </w:rPr>
                        <w:t xml:space="preserve">violin </w:t>
                      </w:r>
                      <w:r w:rsidRPr="00BC5D71">
                        <w:rPr>
                          <w:color w:val="000000" w:themeColor="text1"/>
                          <w:sz w:val="26"/>
                          <w:szCs w:val="26"/>
                        </w:rPr>
                        <w:t>plot compares the annual salaries of male and female employees. It reveals that the salary distributions for both genders are quite similar, with overlapping ranges. The median salaries appear to be nearly equal, indicating gender parity in compensation within the organization. The plot also shows a broader range of salaries for males, suggesting some higher earners, but overall, there is no significant disparity evident in the salary distribution between males and females.</w:t>
                      </w:r>
                    </w:p>
                  </w:txbxContent>
                </v:textbox>
              </v:rect>
            </w:pict>
          </mc:Fallback>
        </mc:AlternateContent>
      </w:r>
    </w:p>
    <w:p w14:paraId="3BB2C3A7" w14:textId="4809052A" w:rsidR="00DA6D34" w:rsidRDefault="00DA6D34" w:rsidP="00DA6D34"/>
    <w:p w14:paraId="0FB48766" w14:textId="77777777" w:rsidR="00BC5D71" w:rsidRDefault="00BC5D71" w:rsidP="00DA6D34"/>
    <w:p w14:paraId="736FC34E" w14:textId="77777777" w:rsidR="00BC5D71" w:rsidRDefault="00BC5D71" w:rsidP="00DA6D34"/>
    <w:p w14:paraId="3E837B3B" w14:textId="77777777" w:rsidR="00BC5D71" w:rsidRDefault="00BC5D71" w:rsidP="00DA6D34"/>
    <w:p w14:paraId="1429E78C" w14:textId="77777777" w:rsidR="00BC5D71" w:rsidRDefault="00BC5D71" w:rsidP="00DA6D34"/>
    <w:p w14:paraId="154796A6" w14:textId="77777777" w:rsidR="00BC5D71" w:rsidRDefault="00BC5D71" w:rsidP="00DA6D34"/>
    <w:p w14:paraId="19D211CF" w14:textId="1CA1C32D" w:rsidR="00DA6D34" w:rsidRDefault="00DA6D34" w:rsidP="00AF5324"/>
    <w:p w14:paraId="2C6BEE73" w14:textId="10DE18E2" w:rsidR="00EA7235" w:rsidRDefault="00EA7235" w:rsidP="00AF5324"/>
    <w:p w14:paraId="3A4B5439" w14:textId="72C5ACE8" w:rsidR="00EA7235" w:rsidRPr="006F6F33" w:rsidRDefault="00EA7235" w:rsidP="00DA6D34">
      <w:pPr>
        <w:pStyle w:val="Caption"/>
      </w:pPr>
    </w:p>
    <w:p w14:paraId="353DF5F4" w14:textId="46E20449" w:rsidR="00BA7AEB" w:rsidRPr="00E81EF7" w:rsidRDefault="00000000" w:rsidP="003B76FD">
      <w:pPr>
        <w:pStyle w:val="Heading1"/>
        <w:numPr>
          <w:ilvl w:val="0"/>
          <w:numId w:val="12"/>
        </w:numPr>
        <w:pBdr>
          <w:bottom w:val="single" w:sz="6" w:space="1" w:color="auto"/>
        </w:pBdr>
        <w:rPr>
          <w:szCs w:val="36"/>
        </w:rPr>
      </w:pPr>
      <w:bookmarkStart w:id="27" w:name="_Toc203823247"/>
      <w:r w:rsidRPr="00E81EF7">
        <w:rPr>
          <w:szCs w:val="36"/>
        </w:rPr>
        <w:lastRenderedPageBreak/>
        <w:t>Key Findings and Insights</w:t>
      </w:r>
      <w:bookmarkEnd w:id="27"/>
    </w:p>
    <w:p w14:paraId="138C3D02" w14:textId="77777777" w:rsidR="00A356BD" w:rsidRPr="00E81EF7" w:rsidRDefault="00A356BD" w:rsidP="00A356BD"/>
    <w:p w14:paraId="6491B890" w14:textId="2531BE4C" w:rsidR="004134B5" w:rsidRPr="004134B5" w:rsidRDefault="004134B5" w:rsidP="004134B5">
      <w:pPr>
        <w:pStyle w:val="ListParagraph"/>
        <w:numPr>
          <w:ilvl w:val="0"/>
          <w:numId w:val="17"/>
        </w:numPr>
        <w:rPr>
          <w:sz w:val="26"/>
          <w:szCs w:val="26"/>
        </w:rPr>
      </w:pPr>
      <w:r w:rsidRPr="004134B5">
        <w:rPr>
          <w:b/>
          <w:bCs/>
          <w:sz w:val="26"/>
          <w:szCs w:val="26"/>
        </w:rPr>
        <w:t>Workforce Distribution by Country:</w:t>
      </w:r>
      <w:r w:rsidRPr="004134B5">
        <w:rPr>
          <w:sz w:val="26"/>
          <w:szCs w:val="26"/>
        </w:rPr>
        <w:t xml:space="preserve"> The organization has a significant concentration of employees in Brazil, with smaller but diverse representations from China, the United States, and other countries. This indicates a predominantly regional workforce with some international diversity.  </w:t>
      </w:r>
    </w:p>
    <w:p w14:paraId="59FE0983" w14:textId="7FE5C19D" w:rsidR="004134B5" w:rsidRPr="004134B5" w:rsidRDefault="004134B5" w:rsidP="004134B5">
      <w:pPr>
        <w:pStyle w:val="ListParagraph"/>
        <w:numPr>
          <w:ilvl w:val="0"/>
          <w:numId w:val="17"/>
        </w:numPr>
        <w:rPr>
          <w:sz w:val="26"/>
          <w:szCs w:val="26"/>
        </w:rPr>
      </w:pPr>
      <w:r w:rsidRPr="004134B5">
        <w:rPr>
          <w:b/>
          <w:bCs/>
          <w:sz w:val="26"/>
          <w:szCs w:val="26"/>
        </w:rPr>
        <w:t>Gender Balance:</w:t>
      </w:r>
      <w:r w:rsidRPr="004134B5">
        <w:rPr>
          <w:sz w:val="26"/>
          <w:szCs w:val="26"/>
        </w:rPr>
        <w:t> The gender distribution is relatively balanced, with nearly equal numbers of males and females across the organization, suggesting an inclusive environment regarding gender representation.</w:t>
      </w:r>
    </w:p>
    <w:p w14:paraId="3781E863" w14:textId="2CE2CB07" w:rsidR="004134B5" w:rsidRPr="004134B5" w:rsidRDefault="004134B5" w:rsidP="004134B5">
      <w:pPr>
        <w:pStyle w:val="ListParagraph"/>
        <w:numPr>
          <w:ilvl w:val="0"/>
          <w:numId w:val="17"/>
        </w:numPr>
        <w:rPr>
          <w:sz w:val="26"/>
          <w:szCs w:val="26"/>
        </w:rPr>
      </w:pPr>
      <w:r w:rsidRPr="004134B5">
        <w:rPr>
          <w:b/>
          <w:bCs/>
          <w:sz w:val="26"/>
          <w:szCs w:val="26"/>
        </w:rPr>
        <w:t>Salary and Bonus Relationship:</w:t>
      </w:r>
      <w:r w:rsidRPr="004134B5">
        <w:rPr>
          <w:sz w:val="26"/>
          <w:szCs w:val="26"/>
        </w:rPr>
        <w:t> There is a positive correlation between annual salary and bonus amounts, indicating that higher earners tend to receive larger bonuses. This reflects a structured compensation approach where bonuses are aligned with salary levels.</w:t>
      </w:r>
    </w:p>
    <w:p w14:paraId="25C63F26" w14:textId="12AD0CE3" w:rsidR="004134B5" w:rsidRPr="004134B5" w:rsidRDefault="004134B5" w:rsidP="004134B5">
      <w:pPr>
        <w:pStyle w:val="ListParagraph"/>
        <w:numPr>
          <w:ilvl w:val="0"/>
          <w:numId w:val="17"/>
        </w:numPr>
        <w:rPr>
          <w:sz w:val="26"/>
          <w:szCs w:val="26"/>
        </w:rPr>
      </w:pPr>
      <w:r w:rsidRPr="004134B5">
        <w:rPr>
          <w:b/>
          <w:bCs/>
          <w:sz w:val="26"/>
          <w:szCs w:val="26"/>
        </w:rPr>
        <w:t>Age Demographics:</w:t>
      </w:r>
      <w:r w:rsidRPr="004134B5">
        <w:rPr>
          <w:sz w:val="26"/>
          <w:szCs w:val="26"/>
        </w:rPr>
        <w:t> The majority of employees are in the age range of 30 to 50 years, highlighting a workforce that is primarily mid-career professionals with considerable experience. Some roles, such as King, include employees over 60, indicating longevity and experience in certain positions.</w:t>
      </w:r>
    </w:p>
    <w:p w14:paraId="37722454" w14:textId="3F7AD7F8" w:rsidR="004134B5" w:rsidRPr="004134B5" w:rsidRDefault="004134B5" w:rsidP="004134B5">
      <w:pPr>
        <w:pStyle w:val="ListParagraph"/>
        <w:numPr>
          <w:ilvl w:val="0"/>
          <w:numId w:val="17"/>
        </w:numPr>
        <w:rPr>
          <w:sz w:val="26"/>
          <w:szCs w:val="26"/>
        </w:rPr>
      </w:pPr>
      <w:r w:rsidRPr="004134B5">
        <w:rPr>
          <w:b/>
          <w:bCs/>
          <w:sz w:val="26"/>
          <w:szCs w:val="26"/>
        </w:rPr>
        <w:t>Salary Variability by Job Title:</w:t>
      </w:r>
      <w:r w:rsidRPr="004134B5">
        <w:rPr>
          <w:sz w:val="26"/>
          <w:szCs w:val="26"/>
        </w:rPr>
        <w:t> Salaries vary significantly across roles, with executive positions like Vice President and Director earning notably higher salaries. Entry-level roles and technical positions tend to have lower salary ranges, reflecting typical organizational salary hierarchies.</w:t>
      </w:r>
    </w:p>
    <w:p w14:paraId="25117320" w14:textId="45625BA8" w:rsidR="00BA7AEB" w:rsidRDefault="004134B5" w:rsidP="004134B5">
      <w:pPr>
        <w:pStyle w:val="ListParagraph"/>
        <w:numPr>
          <w:ilvl w:val="0"/>
          <w:numId w:val="17"/>
        </w:numPr>
        <w:rPr>
          <w:sz w:val="26"/>
          <w:szCs w:val="26"/>
        </w:rPr>
      </w:pPr>
      <w:r w:rsidRPr="004134B5">
        <w:rPr>
          <w:b/>
          <w:bCs/>
          <w:sz w:val="26"/>
          <w:szCs w:val="26"/>
        </w:rPr>
        <w:t>Organizational Structure:</w:t>
      </w:r>
      <w:r w:rsidRPr="004134B5">
        <w:rPr>
          <w:sz w:val="26"/>
          <w:szCs w:val="26"/>
        </w:rPr>
        <w:t> The number of unique business units per department varies, with the Disney department having the most units, suggesting a more complex organizational structure within that division.</w:t>
      </w:r>
    </w:p>
    <w:p w14:paraId="37DB8D5E" w14:textId="77777777" w:rsidR="00371A62" w:rsidRDefault="00371A62" w:rsidP="00371A62">
      <w:pPr>
        <w:rPr>
          <w:sz w:val="26"/>
          <w:szCs w:val="26"/>
        </w:rPr>
      </w:pPr>
    </w:p>
    <w:p w14:paraId="37CEE9C3" w14:textId="77777777" w:rsidR="00371A62" w:rsidRPr="00371A62" w:rsidRDefault="00371A62" w:rsidP="00371A62">
      <w:pPr>
        <w:rPr>
          <w:sz w:val="26"/>
          <w:szCs w:val="26"/>
        </w:rPr>
      </w:pPr>
    </w:p>
    <w:p w14:paraId="297A522A" w14:textId="42CAB77C" w:rsidR="00BA7AEB" w:rsidRPr="00E81EF7" w:rsidRDefault="00000000">
      <w:pPr>
        <w:pStyle w:val="Heading1"/>
        <w:pBdr>
          <w:bottom w:val="single" w:sz="6" w:space="1" w:color="auto"/>
        </w:pBdr>
        <w:rPr>
          <w:szCs w:val="36"/>
        </w:rPr>
      </w:pPr>
      <w:bookmarkStart w:id="28" w:name="_Toc203823248"/>
      <w:r w:rsidRPr="00E81EF7">
        <w:rPr>
          <w:szCs w:val="36"/>
        </w:rPr>
        <w:lastRenderedPageBreak/>
        <w:t>6. Recommendations</w:t>
      </w:r>
      <w:bookmarkEnd w:id="28"/>
    </w:p>
    <w:p w14:paraId="5561F905" w14:textId="77777777" w:rsidR="004134B5" w:rsidRPr="004134B5" w:rsidRDefault="004134B5" w:rsidP="004134B5">
      <w:pPr>
        <w:numPr>
          <w:ilvl w:val="0"/>
          <w:numId w:val="19"/>
        </w:numPr>
        <w:rPr>
          <w:sz w:val="26"/>
          <w:szCs w:val="26"/>
        </w:rPr>
      </w:pPr>
      <w:r w:rsidRPr="004134B5">
        <w:rPr>
          <w:b/>
          <w:bCs/>
          <w:sz w:val="26"/>
          <w:szCs w:val="26"/>
        </w:rPr>
        <w:t>Enhance Diversity and Inclusion Efforts:</w:t>
      </w:r>
      <w:r w:rsidRPr="004134B5">
        <w:rPr>
          <w:sz w:val="26"/>
          <w:szCs w:val="26"/>
        </w:rPr>
        <w:t> While gender balance appears satisfactory, further initiatives could be explored to promote broader diversity, including ethnic and regional representation, especially considering the workforce's geographic distribution.</w:t>
      </w:r>
    </w:p>
    <w:p w14:paraId="2A9B22E3" w14:textId="77777777" w:rsidR="004134B5" w:rsidRPr="004134B5" w:rsidRDefault="004134B5" w:rsidP="004134B5">
      <w:pPr>
        <w:numPr>
          <w:ilvl w:val="0"/>
          <w:numId w:val="19"/>
        </w:numPr>
        <w:rPr>
          <w:sz w:val="26"/>
          <w:szCs w:val="26"/>
        </w:rPr>
      </w:pPr>
      <w:r w:rsidRPr="004134B5">
        <w:rPr>
          <w:b/>
          <w:bCs/>
          <w:sz w:val="26"/>
          <w:szCs w:val="26"/>
        </w:rPr>
        <w:t>Career Development Programs:</w:t>
      </w:r>
      <w:r w:rsidRPr="004134B5">
        <w:rPr>
          <w:sz w:val="26"/>
          <w:szCs w:val="26"/>
        </w:rPr>
        <w:t> Given the age demographics, implementing targeted training and leadership development programs can support career progression for mid-career employees and prepare younger talent for senior roles.</w:t>
      </w:r>
    </w:p>
    <w:p w14:paraId="1C9631CA" w14:textId="77777777" w:rsidR="004134B5" w:rsidRPr="004134B5" w:rsidRDefault="004134B5" w:rsidP="004134B5">
      <w:pPr>
        <w:numPr>
          <w:ilvl w:val="0"/>
          <w:numId w:val="19"/>
        </w:numPr>
        <w:rPr>
          <w:sz w:val="26"/>
          <w:szCs w:val="26"/>
        </w:rPr>
      </w:pPr>
      <w:r w:rsidRPr="004134B5">
        <w:rPr>
          <w:b/>
          <w:bCs/>
          <w:sz w:val="26"/>
          <w:szCs w:val="26"/>
        </w:rPr>
        <w:t>Salary Transparency and Equity:</w:t>
      </w:r>
      <w:r w:rsidRPr="004134B5">
        <w:rPr>
          <w:sz w:val="26"/>
          <w:szCs w:val="26"/>
        </w:rPr>
        <w:t> The salary distribution analysis indicates disparities across roles and experience levels. Conducting a comprehensive pay equity review can ensure fair compensation practices, fostering employee trust and satisfaction.</w:t>
      </w:r>
    </w:p>
    <w:p w14:paraId="4900C542" w14:textId="77777777" w:rsidR="004134B5" w:rsidRPr="004134B5" w:rsidRDefault="004134B5" w:rsidP="004134B5">
      <w:pPr>
        <w:numPr>
          <w:ilvl w:val="0"/>
          <w:numId w:val="19"/>
        </w:numPr>
        <w:rPr>
          <w:sz w:val="26"/>
          <w:szCs w:val="26"/>
        </w:rPr>
      </w:pPr>
      <w:r w:rsidRPr="004134B5">
        <w:rPr>
          <w:b/>
          <w:bCs/>
          <w:sz w:val="26"/>
          <w:szCs w:val="26"/>
        </w:rPr>
        <w:t>Additional Compensation Incentives:</w:t>
      </w:r>
      <w:r w:rsidRPr="004134B5">
        <w:rPr>
          <w:sz w:val="26"/>
          <w:szCs w:val="26"/>
        </w:rPr>
        <w:t> To motivate high performers and retain top talent, consider expanding bonus programs or introducing other incentive schemes aligned with organizational goals.</w:t>
      </w:r>
    </w:p>
    <w:p w14:paraId="61149C58" w14:textId="358D1322" w:rsidR="003B76FD" w:rsidRDefault="004134B5" w:rsidP="004134B5">
      <w:pPr>
        <w:numPr>
          <w:ilvl w:val="0"/>
          <w:numId w:val="19"/>
        </w:numPr>
        <w:rPr>
          <w:sz w:val="26"/>
          <w:szCs w:val="26"/>
        </w:rPr>
      </w:pPr>
      <w:r w:rsidRPr="004134B5">
        <w:rPr>
          <w:b/>
          <w:bCs/>
          <w:sz w:val="26"/>
          <w:szCs w:val="26"/>
        </w:rPr>
        <w:t>Organizational Simplification:</w:t>
      </w:r>
      <w:r w:rsidRPr="004134B5">
        <w:rPr>
          <w:sz w:val="26"/>
          <w:szCs w:val="26"/>
        </w:rPr>
        <w:t> The varied number of business units suggests complexity within some departments. Streamlining or consolidating units could improve operational efficiency and clarity in reporting structures.</w:t>
      </w:r>
    </w:p>
    <w:p w14:paraId="2BFE23A1" w14:textId="77777777" w:rsidR="00AC34A0" w:rsidRPr="004134B5" w:rsidRDefault="00AC34A0" w:rsidP="00AC34A0">
      <w:pPr>
        <w:rPr>
          <w:sz w:val="26"/>
          <w:szCs w:val="26"/>
        </w:rPr>
      </w:pPr>
    </w:p>
    <w:p w14:paraId="6D015B71" w14:textId="45EA447B" w:rsidR="003B76FD" w:rsidRPr="00227A1C" w:rsidRDefault="00000000" w:rsidP="00227A1C">
      <w:pPr>
        <w:pStyle w:val="Heading1"/>
        <w:pBdr>
          <w:bottom w:val="single" w:sz="6" w:space="1" w:color="auto"/>
        </w:pBdr>
        <w:rPr>
          <w:sz w:val="40"/>
          <w:szCs w:val="40"/>
        </w:rPr>
      </w:pPr>
      <w:bookmarkStart w:id="29" w:name="_Toc203823249"/>
      <w:r w:rsidRPr="00E81EF7">
        <w:rPr>
          <w:sz w:val="40"/>
          <w:szCs w:val="40"/>
        </w:rPr>
        <w:t>Appendix</w:t>
      </w:r>
      <w:bookmarkEnd w:id="29"/>
    </w:p>
    <w:p w14:paraId="11F35565" w14:textId="19C2D8FE" w:rsidR="001A7A4F" w:rsidRDefault="00CB7890" w:rsidP="00373DB2">
      <w:pPr>
        <w:pStyle w:val="Heading2"/>
      </w:pPr>
      <w:bookmarkStart w:id="30" w:name="_Toc203823250"/>
      <w:r>
        <w:t>I</w:t>
      </w:r>
      <w:r w:rsidR="00373DB2">
        <w:t>-</w:t>
      </w:r>
      <w:r w:rsidR="001A7A4F">
        <w:t>C</w:t>
      </w:r>
      <w:r w:rsidR="001A7A4F" w:rsidRPr="00E81EF7">
        <w:t xml:space="preserve">leaned </w:t>
      </w:r>
      <w:r w:rsidR="00373DB2">
        <w:t>D</w:t>
      </w:r>
      <w:r w:rsidR="001A7A4F" w:rsidRPr="00E81EF7">
        <w:t>ata</w:t>
      </w:r>
      <w:bookmarkEnd w:id="30"/>
    </w:p>
    <w:p w14:paraId="474E841B" w14:textId="7585F01C" w:rsidR="001A7A4F" w:rsidRDefault="00373DB2">
      <w:hyperlink r:id="rId25" w:history="1">
        <w:r w:rsidRPr="00373DB2">
          <w:rPr>
            <w:rStyle w:val="Hyperlink"/>
          </w:rPr>
          <w:t>Link to clean data.</w:t>
        </w:r>
      </w:hyperlink>
    </w:p>
    <w:p w14:paraId="2D85870C" w14:textId="77777777" w:rsidR="00227A1C" w:rsidRDefault="00227A1C"/>
    <w:p w14:paraId="22CFB9C7" w14:textId="77777777" w:rsidR="00227A1C" w:rsidRDefault="00227A1C"/>
    <w:p w14:paraId="02DF5408" w14:textId="77777777" w:rsidR="00227A1C" w:rsidRDefault="00227A1C"/>
    <w:p w14:paraId="4FCB2AB4" w14:textId="77777777" w:rsidR="00227A1C" w:rsidRDefault="00227A1C"/>
    <w:p w14:paraId="277F4035" w14:textId="77777777" w:rsidR="00227A1C" w:rsidRDefault="00227A1C"/>
    <w:p w14:paraId="35A9F400" w14:textId="6F7B4B7B" w:rsidR="00373DB2" w:rsidRDefault="00CB7890" w:rsidP="00373DB2">
      <w:pPr>
        <w:pStyle w:val="Heading2"/>
      </w:pPr>
      <w:bookmarkStart w:id="31" w:name="_Toc203823251"/>
      <w:r>
        <w:lastRenderedPageBreak/>
        <w:t>II</w:t>
      </w:r>
      <w:r w:rsidR="00373DB2">
        <w:t>-Data Dictionary Table</w:t>
      </w:r>
      <w:r w:rsidR="00227A1C">
        <w:t xml:space="preserve"> for the dataset</w:t>
      </w:r>
      <w:bookmarkEnd w:id="31"/>
    </w:p>
    <w:p w14:paraId="763B0C52" w14:textId="77777777" w:rsidR="00C14539" w:rsidRPr="00C14539" w:rsidRDefault="00C14539" w:rsidP="00C14539"/>
    <w:tbl>
      <w:tblPr>
        <w:tblStyle w:val="GridTable6Colorful"/>
        <w:tblW w:w="11700" w:type="dxa"/>
        <w:tblInd w:w="-1512" w:type="dxa"/>
        <w:tblLook w:val="04A0" w:firstRow="1" w:lastRow="0" w:firstColumn="1" w:lastColumn="0" w:noHBand="0" w:noVBand="1"/>
      </w:tblPr>
      <w:tblGrid>
        <w:gridCol w:w="1800"/>
        <w:gridCol w:w="5169"/>
        <w:gridCol w:w="4731"/>
      </w:tblGrid>
      <w:tr w:rsidR="00227A1C" w:rsidRPr="00227A1C" w14:paraId="08AD71F2" w14:textId="77777777" w:rsidTr="00227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56421E5E" w14:textId="77777777" w:rsidR="00227A1C" w:rsidRPr="00227A1C" w:rsidRDefault="00227A1C" w:rsidP="00227A1C">
            <w:pPr>
              <w:spacing w:after="200" w:line="276" w:lineRule="auto"/>
            </w:pPr>
            <w:r w:rsidRPr="00227A1C">
              <w:t>Variable Name</w:t>
            </w:r>
          </w:p>
        </w:tc>
        <w:tc>
          <w:tcPr>
            <w:tcW w:w="5169" w:type="dxa"/>
            <w:hideMark/>
          </w:tcPr>
          <w:p w14:paraId="4193D9CF" w14:textId="77777777" w:rsidR="00227A1C" w:rsidRPr="00227A1C" w:rsidRDefault="00227A1C" w:rsidP="00227A1C">
            <w:pPr>
              <w:spacing w:after="200" w:line="276" w:lineRule="auto"/>
              <w:cnfStyle w:val="100000000000" w:firstRow="1" w:lastRow="0" w:firstColumn="0" w:lastColumn="0" w:oddVBand="0" w:evenVBand="0" w:oddHBand="0" w:evenHBand="0" w:firstRowFirstColumn="0" w:firstRowLastColumn="0" w:lastRowFirstColumn="0" w:lastRowLastColumn="0"/>
            </w:pPr>
            <w:r w:rsidRPr="00227A1C">
              <w:t>Description</w:t>
            </w:r>
          </w:p>
        </w:tc>
        <w:tc>
          <w:tcPr>
            <w:tcW w:w="4731" w:type="dxa"/>
            <w:hideMark/>
          </w:tcPr>
          <w:p w14:paraId="6017B5FC" w14:textId="77777777" w:rsidR="00227A1C" w:rsidRPr="00227A1C" w:rsidRDefault="00227A1C" w:rsidP="00227A1C">
            <w:pPr>
              <w:spacing w:after="200" w:line="276" w:lineRule="auto"/>
              <w:cnfStyle w:val="100000000000" w:firstRow="1" w:lastRow="0" w:firstColumn="0" w:lastColumn="0" w:oddVBand="0" w:evenVBand="0" w:oddHBand="0" w:evenHBand="0" w:firstRowFirstColumn="0" w:firstRowLastColumn="0" w:lastRowFirstColumn="0" w:lastRowLastColumn="0"/>
            </w:pPr>
            <w:r w:rsidRPr="00227A1C">
              <w:t>Definitions and Notes</w:t>
            </w:r>
          </w:p>
        </w:tc>
      </w:tr>
      <w:tr w:rsidR="00227A1C" w:rsidRPr="00227A1C" w14:paraId="7EB3D171" w14:textId="77777777" w:rsidTr="00227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00F90BE3" w14:textId="77777777" w:rsidR="00227A1C" w:rsidRPr="00227A1C" w:rsidRDefault="00227A1C" w:rsidP="00227A1C">
            <w:pPr>
              <w:spacing w:after="200" w:line="276" w:lineRule="auto"/>
            </w:pPr>
            <w:r w:rsidRPr="00227A1C">
              <w:t>Employee ID (EEID)</w:t>
            </w:r>
          </w:p>
        </w:tc>
        <w:tc>
          <w:tcPr>
            <w:tcW w:w="5169" w:type="dxa"/>
            <w:hideMark/>
          </w:tcPr>
          <w:p w14:paraId="6D49B511"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Unique identifier assigned to each employee within the organization</w:t>
            </w:r>
          </w:p>
        </w:tc>
        <w:tc>
          <w:tcPr>
            <w:tcW w:w="4731" w:type="dxa"/>
            <w:hideMark/>
          </w:tcPr>
          <w:p w14:paraId="3FB43075"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Used for record-keeping; not linked to personal identifiers publicly</w:t>
            </w:r>
          </w:p>
        </w:tc>
      </w:tr>
      <w:tr w:rsidR="00227A1C" w:rsidRPr="00227A1C" w14:paraId="2EC72BE5" w14:textId="77777777" w:rsidTr="00227A1C">
        <w:tc>
          <w:tcPr>
            <w:cnfStyle w:val="001000000000" w:firstRow="0" w:lastRow="0" w:firstColumn="1" w:lastColumn="0" w:oddVBand="0" w:evenVBand="0" w:oddHBand="0" w:evenHBand="0" w:firstRowFirstColumn="0" w:firstRowLastColumn="0" w:lastRowFirstColumn="0" w:lastRowLastColumn="0"/>
            <w:tcW w:w="1800" w:type="dxa"/>
            <w:hideMark/>
          </w:tcPr>
          <w:p w14:paraId="5376CD31" w14:textId="77777777" w:rsidR="00227A1C" w:rsidRPr="00227A1C" w:rsidRDefault="00227A1C" w:rsidP="00227A1C">
            <w:pPr>
              <w:spacing w:after="200" w:line="276" w:lineRule="auto"/>
            </w:pPr>
            <w:r w:rsidRPr="00227A1C">
              <w:t>Full Name</w:t>
            </w:r>
          </w:p>
        </w:tc>
        <w:tc>
          <w:tcPr>
            <w:tcW w:w="5169" w:type="dxa"/>
            <w:hideMark/>
          </w:tcPr>
          <w:p w14:paraId="0FAAB56F"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The complete name of the employee</w:t>
            </w:r>
          </w:p>
        </w:tc>
        <w:tc>
          <w:tcPr>
            <w:tcW w:w="4731" w:type="dxa"/>
            <w:hideMark/>
          </w:tcPr>
          <w:p w14:paraId="22FF14A1"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Typically used internally; often omitted or anonymized in published reports</w:t>
            </w:r>
          </w:p>
        </w:tc>
      </w:tr>
      <w:tr w:rsidR="00227A1C" w:rsidRPr="00227A1C" w14:paraId="71030880" w14:textId="77777777" w:rsidTr="00227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29EBCE01" w14:textId="77777777" w:rsidR="00227A1C" w:rsidRPr="00227A1C" w:rsidRDefault="00227A1C" w:rsidP="00227A1C">
            <w:pPr>
              <w:spacing w:after="200" w:line="276" w:lineRule="auto"/>
            </w:pPr>
            <w:r w:rsidRPr="00227A1C">
              <w:t>Job Title</w:t>
            </w:r>
          </w:p>
        </w:tc>
        <w:tc>
          <w:tcPr>
            <w:tcW w:w="5169" w:type="dxa"/>
            <w:hideMark/>
          </w:tcPr>
          <w:p w14:paraId="564ABFB9"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The designated position or role held by the employee</w:t>
            </w:r>
          </w:p>
        </w:tc>
        <w:tc>
          <w:tcPr>
            <w:tcW w:w="4731" w:type="dxa"/>
            <w:hideMark/>
          </w:tcPr>
          <w:p w14:paraId="0CAA015D"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Examples: Engineer, Manager, VP; indicates level and responsibilities</w:t>
            </w:r>
          </w:p>
        </w:tc>
      </w:tr>
      <w:tr w:rsidR="00227A1C" w:rsidRPr="00227A1C" w14:paraId="63DF04FC" w14:textId="77777777" w:rsidTr="00227A1C">
        <w:tc>
          <w:tcPr>
            <w:cnfStyle w:val="001000000000" w:firstRow="0" w:lastRow="0" w:firstColumn="1" w:lastColumn="0" w:oddVBand="0" w:evenVBand="0" w:oddHBand="0" w:evenHBand="0" w:firstRowFirstColumn="0" w:firstRowLastColumn="0" w:lastRowFirstColumn="0" w:lastRowLastColumn="0"/>
            <w:tcW w:w="1800" w:type="dxa"/>
            <w:hideMark/>
          </w:tcPr>
          <w:p w14:paraId="1C6A0DCA" w14:textId="77777777" w:rsidR="00227A1C" w:rsidRPr="00227A1C" w:rsidRDefault="00227A1C" w:rsidP="00227A1C">
            <w:pPr>
              <w:spacing w:after="200" w:line="276" w:lineRule="auto"/>
            </w:pPr>
            <w:r w:rsidRPr="00227A1C">
              <w:t>Department</w:t>
            </w:r>
          </w:p>
        </w:tc>
        <w:tc>
          <w:tcPr>
            <w:tcW w:w="5169" w:type="dxa"/>
            <w:hideMark/>
          </w:tcPr>
          <w:p w14:paraId="2B9FB874"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The major organizational division the employee belongs to</w:t>
            </w:r>
          </w:p>
        </w:tc>
        <w:tc>
          <w:tcPr>
            <w:tcW w:w="4731" w:type="dxa"/>
            <w:hideMark/>
          </w:tcPr>
          <w:p w14:paraId="29740B37"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Examples include R&amp;D, HR, Finance, Operations</w:t>
            </w:r>
          </w:p>
        </w:tc>
      </w:tr>
      <w:tr w:rsidR="00227A1C" w:rsidRPr="00227A1C" w14:paraId="355F1432" w14:textId="77777777" w:rsidTr="00227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7DCF26BD" w14:textId="77777777" w:rsidR="00227A1C" w:rsidRPr="00227A1C" w:rsidRDefault="00227A1C" w:rsidP="00227A1C">
            <w:pPr>
              <w:spacing w:after="200" w:line="276" w:lineRule="auto"/>
            </w:pPr>
            <w:r w:rsidRPr="00227A1C">
              <w:t>Business Unit</w:t>
            </w:r>
          </w:p>
        </w:tc>
        <w:tc>
          <w:tcPr>
            <w:tcW w:w="5169" w:type="dxa"/>
            <w:hideMark/>
          </w:tcPr>
          <w:p w14:paraId="0F0E0FC8"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Subdivision within a department or organization representing a specific operational segment</w:t>
            </w:r>
          </w:p>
        </w:tc>
        <w:tc>
          <w:tcPr>
            <w:tcW w:w="4731" w:type="dxa"/>
            <w:hideMark/>
          </w:tcPr>
          <w:p w14:paraId="29802D85"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Number of units within a department; indicates organizational complexity</w:t>
            </w:r>
          </w:p>
        </w:tc>
      </w:tr>
      <w:tr w:rsidR="00227A1C" w:rsidRPr="00227A1C" w14:paraId="77A3ED97" w14:textId="77777777" w:rsidTr="00227A1C">
        <w:tc>
          <w:tcPr>
            <w:cnfStyle w:val="001000000000" w:firstRow="0" w:lastRow="0" w:firstColumn="1" w:lastColumn="0" w:oddVBand="0" w:evenVBand="0" w:oddHBand="0" w:evenHBand="0" w:firstRowFirstColumn="0" w:firstRowLastColumn="0" w:lastRowFirstColumn="0" w:lastRowLastColumn="0"/>
            <w:tcW w:w="1800" w:type="dxa"/>
            <w:hideMark/>
          </w:tcPr>
          <w:p w14:paraId="1B968394" w14:textId="77777777" w:rsidR="00227A1C" w:rsidRPr="00227A1C" w:rsidRDefault="00227A1C" w:rsidP="00227A1C">
            <w:pPr>
              <w:spacing w:after="200" w:line="276" w:lineRule="auto"/>
            </w:pPr>
            <w:r w:rsidRPr="00227A1C">
              <w:t>Gender</w:t>
            </w:r>
          </w:p>
        </w:tc>
        <w:tc>
          <w:tcPr>
            <w:tcW w:w="5169" w:type="dxa"/>
            <w:hideMark/>
          </w:tcPr>
          <w:p w14:paraId="78428E31"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The gender identity of the employee</w:t>
            </w:r>
          </w:p>
        </w:tc>
        <w:tc>
          <w:tcPr>
            <w:tcW w:w="4731" w:type="dxa"/>
            <w:hideMark/>
          </w:tcPr>
          <w:p w14:paraId="2C55EE4E"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Categories: Male, Female</w:t>
            </w:r>
          </w:p>
        </w:tc>
      </w:tr>
      <w:tr w:rsidR="00227A1C" w:rsidRPr="00227A1C" w14:paraId="0E26BEB6" w14:textId="77777777" w:rsidTr="00227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66DEB017" w14:textId="77777777" w:rsidR="00227A1C" w:rsidRPr="00227A1C" w:rsidRDefault="00227A1C" w:rsidP="00227A1C">
            <w:pPr>
              <w:spacing w:after="200" w:line="276" w:lineRule="auto"/>
            </w:pPr>
            <w:r w:rsidRPr="00227A1C">
              <w:t>Ethnicity</w:t>
            </w:r>
          </w:p>
        </w:tc>
        <w:tc>
          <w:tcPr>
            <w:tcW w:w="5169" w:type="dxa"/>
            <w:hideMark/>
          </w:tcPr>
          <w:p w14:paraId="0816547A"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Ethnic or racial background of the employee</w:t>
            </w:r>
          </w:p>
        </w:tc>
        <w:tc>
          <w:tcPr>
            <w:tcW w:w="4731" w:type="dxa"/>
            <w:hideMark/>
          </w:tcPr>
          <w:p w14:paraId="5BB371EF"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Examples: Asian, Black, Caucasian, Latino, Other</w:t>
            </w:r>
          </w:p>
        </w:tc>
      </w:tr>
      <w:tr w:rsidR="00227A1C" w:rsidRPr="00227A1C" w14:paraId="6B279B0A" w14:textId="77777777" w:rsidTr="00227A1C">
        <w:tc>
          <w:tcPr>
            <w:cnfStyle w:val="001000000000" w:firstRow="0" w:lastRow="0" w:firstColumn="1" w:lastColumn="0" w:oddVBand="0" w:evenVBand="0" w:oddHBand="0" w:evenHBand="0" w:firstRowFirstColumn="0" w:firstRowLastColumn="0" w:lastRowFirstColumn="0" w:lastRowLastColumn="0"/>
            <w:tcW w:w="1800" w:type="dxa"/>
            <w:hideMark/>
          </w:tcPr>
          <w:p w14:paraId="7F6EFA45" w14:textId="77777777" w:rsidR="00227A1C" w:rsidRPr="00227A1C" w:rsidRDefault="00227A1C" w:rsidP="00227A1C">
            <w:pPr>
              <w:spacing w:after="200" w:line="276" w:lineRule="auto"/>
            </w:pPr>
            <w:r w:rsidRPr="00227A1C">
              <w:t>Age</w:t>
            </w:r>
          </w:p>
        </w:tc>
        <w:tc>
          <w:tcPr>
            <w:tcW w:w="5169" w:type="dxa"/>
            <w:hideMark/>
          </w:tcPr>
          <w:p w14:paraId="5F842512"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The age of the employee at the time of data capture</w:t>
            </w:r>
          </w:p>
        </w:tc>
        <w:tc>
          <w:tcPr>
            <w:tcW w:w="4731" w:type="dxa"/>
            <w:hideMark/>
          </w:tcPr>
          <w:p w14:paraId="6B8F150E"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Represents employee's age; range from early 20s to over 60</w:t>
            </w:r>
          </w:p>
        </w:tc>
      </w:tr>
      <w:tr w:rsidR="00227A1C" w:rsidRPr="00227A1C" w14:paraId="1ED7648A" w14:textId="77777777" w:rsidTr="00227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6973D0A2" w14:textId="77777777" w:rsidR="00227A1C" w:rsidRPr="00227A1C" w:rsidRDefault="00227A1C" w:rsidP="00227A1C">
            <w:pPr>
              <w:spacing w:after="200" w:line="276" w:lineRule="auto"/>
            </w:pPr>
            <w:r w:rsidRPr="00227A1C">
              <w:t>Hire Date</w:t>
            </w:r>
          </w:p>
        </w:tc>
        <w:tc>
          <w:tcPr>
            <w:tcW w:w="5169" w:type="dxa"/>
            <w:hideMark/>
          </w:tcPr>
          <w:p w14:paraId="1B17B663"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The date when the employee first joined or was hired by the organization</w:t>
            </w:r>
          </w:p>
        </w:tc>
        <w:tc>
          <w:tcPr>
            <w:tcW w:w="4731" w:type="dxa"/>
            <w:hideMark/>
          </w:tcPr>
          <w:p w14:paraId="77BCBE24"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Used to calculate tenure, experience, or seniority within the company</w:t>
            </w:r>
          </w:p>
        </w:tc>
      </w:tr>
      <w:tr w:rsidR="00227A1C" w:rsidRPr="00227A1C" w14:paraId="761D7578" w14:textId="77777777" w:rsidTr="00227A1C">
        <w:tc>
          <w:tcPr>
            <w:cnfStyle w:val="001000000000" w:firstRow="0" w:lastRow="0" w:firstColumn="1" w:lastColumn="0" w:oddVBand="0" w:evenVBand="0" w:oddHBand="0" w:evenHBand="0" w:firstRowFirstColumn="0" w:firstRowLastColumn="0" w:lastRowFirstColumn="0" w:lastRowLastColumn="0"/>
            <w:tcW w:w="1800" w:type="dxa"/>
            <w:hideMark/>
          </w:tcPr>
          <w:p w14:paraId="4838C68B" w14:textId="77777777" w:rsidR="00227A1C" w:rsidRPr="00227A1C" w:rsidRDefault="00227A1C" w:rsidP="00227A1C">
            <w:pPr>
              <w:spacing w:after="200" w:line="276" w:lineRule="auto"/>
            </w:pPr>
            <w:r w:rsidRPr="00227A1C">
              <w:t>Annual Salary</w:t>
            </w:r>
          </w:p>
        </w:tc>
        <w:tc>
          <w:tcPr>
            <w:tcW w:w="5169" w:type="dxa"/>
            <w:hideMark/>
          </w:tcPr>
          <w:p w14:paraId="4525961E"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The total gross salary earned annually, before taxes and deductions</w:t>
            </w:r>
          </w:p>
        </w:tc>
        <w:tc>
          <w:tcPr>
            <w:tcW w:w="4731" w:type="dxa"/>
            <w:hideMark/>
          </w:tcPr>
          <w:p w14:paraId="4DFCCBA6"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Reflects compensation level; varies by role, experience, geography</w:t>
            </w:r>
          </w:p>
        </w:tc>
      </w:tr>
      <w:tr w:rsidR="00227A1C" w:rsidRPr="00227A1C" w14:paraId="42BF49B7" w14:textId="77777777" w:rsidTr="00227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63307873" w14:textId="77777777" w:rsidR="00227A1C" w:rsidRPr="00227A1C" w:rsidRDefault="00227A1C" w:rsidP="00227A1C">
            <w:pPr>
              <w:spacing w:after="200" w:line="276" w:lineRule="auto"/>
            </w:pPr>
            <w:r w:rsidRPr="00227A1C">
              <w:t>Bonus Percentage</w:t>
            </w:r>
          </w:p>
        </w:tc>
        <w:tc>
          <w:tcPr>
            <w:tcW w:w="5169" w:type="dxa"/>
            <w:hideMark/>
          </w:tcPr>
          <w:p w14:paraId="5589B75B"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The annual bonus as a percentage of the base salary</w:t>
            </w:r>
          </w:p>
        </w:tc>
        <w:tc>
          <w:tcPr>
            <w:tcW w:w="4731" w:type="dxa"/>
            <w:hideMark/>
          </w:tcPr>
          <w:p w14:paraId="1F4C0743"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Usually a positive value; can be zero; indicates performance-based incentives</w:t>
            </w:r>
          </w:p>
        </w:tc>
      </w:tr>
      <w:tr w:rsidR="00227A1C" w:rsidRPr="00227A1C" w14:paraId="7EF4F0C0" w14:textId="77777777" w:rsidTr="00227A1C">
        <w:tc>
          <w:tcPr>
            <w:cnfStyle w:val="001000000000" w:firstRow="0" w:lastRow="0" w:firstColumn="1" w:lastColumn="0" w:oddVBand="0" w:evenVBand="0" w:oddHBand="0" w:evenHBand="0" w:firstRowFirstColumn="0" w:firstRowLastColumn="0" w:lastRowFirstColumn="0" w:lastRowLastColumn="0"/>
            <w:tcW w:w="1800" w:type="dxa"/>
            <w:hideMark/>
          </w:tcPr>
          <w:p w14:paraId="3F7BCA0C" w14:textId="77777777" w:rsidR="00227A1C" w:rsidRPr="00227A1C" w:rsidRDefault="00227A1C" w:rsidP="00227A1C">
            <w:pPr>
              <w:spacing w:after="200" w:line="276" w:lineRule="auto"/>
            </w:pPr>
            <w:r w:rsidRPr="00227A1C">
              <w:t>Country</w:t>
            </w:r>
          </w:p>
        </w:tc>
        <w:tc>
          <w:tcPr>
            <w:tcW w:w="5169" w:type="dxa"/>
            <w:hideMark/>
          </w:tcPr>
          <w:p w14:paraId="0B02FCAA"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The country where the employee is based or recorded for employment purposes</w:t>
            </w:r>
          </w:p>
        </w:tc>
        <w:tc>
          <w:tcPr>
            <w:tcW w:w="4731" w:type="dxa"/>
            <w:hideMark/>
          </w:tcPr>
          <w:p w14:paraId="0CA3B21E"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Indicates geographic distribution; e.g., US, China, Brazil</w:t>
            </w:r>
          </w:p>
        </w:tc>
      </w:tr>
      <w:tr w:rsidR="00227A1C" w:rsidRPr="00227A1C" w14:paraId="6E588138" w14:textId="77777777" w:rsidTr="00227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hideMark/>
          </w:tcPr>
          <w:p w14:paraId="15C4FD60" w14:textId="77777777" w:rsidR="00227A1C" w:rsidRPr="00227A1C" w:rsidRDefault="00227A1C" w:rsidP="00227A1C">
            <w:pPr>
              <w:spacing w:after="200" w:line="276" w:lineRule="auto"/>
            </w:pPr>
            <w:r w:rsidRPr="00227A1C">
              <w:t>City</w:t>
            </w:r>
          </w:p>
        </w:tc>
        <w:tc>
          <w:tcPr>
            <w:tcW w:w="5169" w:type="dxa"/>
            <w:hideMark/>
          </w:tcPr>
          <w:p w14:paraId="4138F6A9"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The specific city within the country where the employee works or is stationed</w:t>
            </w:r>
          </w:p>
        </w:tc>
        <w:tc>
          <w:tcPr>
            <w:tcW w:w="4731" w:type="dxa"/>
            <w:hideMark/>
          </w:tcPr>
          <w:p w14:paraId="415B805F" w14:textId="77777777" w:rsidR="00227A1C" w:rsidRPr="00227A1C" w:rsidRDefault="00227A1C" w:rsidP="00227A1C">
            <w:pPr>
              <w:spacing w:after="200" w:line="276" w:lineRule="auto"/>
              <w:cnfStyle w:val="000000100000" w:firstRow="0" w:lastRow="0" w:firstColumn="0" w:lastColumn="0" w:oddVBand="0" w:evenVBand="0" w:oddHBand="1" w:evenHBand="0" w:firstRowFirstColumn="0" w:firstRowLastColumn="0" w:lastRowFirstColumn="0" w:lastRowLastColumn="0"/>
            </w:pPr>
            <w:r w:rsidRPr="00227A1C">
              <w:t>Provides geographical granularity within the country</w:t>
            </w:r>
          </w:p>
        </w:tc>
      </w:tr>
      <w:tr w:rsidR="00227A1C" w:rsidRPr="00227A1C" w14:paraId="7638061D" w14:textId="77777777" w:rsidTr="00227A1C">
        <w:tc>
          <w:tcPr>
            <w:cnfStyle w:val="001000000000" w:firstRow="0" w:lastRow="0" w:firstColumn="1" w:lastColumn="0" w:oddVBand="0" w:evenVBand="0" w:oddHBand="0" w:evenHBand="0" w:firstRowFirstColumn="0" w:firstRowLastColumn="0" w:lastRowFirstColumn="0" w:lastRowLastColumn="0"/>
            <w:tcW w:w="1800" w:type="dxa"/>
            <w:hideMark/>
          </w:tcPr>
          <w:p w14:paraId="546230D6" w14:textId="77777777" w:rsidR="00227A1C" w:rsidRPr="00227A1C" w:rsidRDefault="00227A1C" w:rsidP="00227A1C">
            <w:pPr>
              <w:spacing w:after="200" w:line="276" w:lineRule="auto"/>
            </w:pPr>
            <w:r w:rsidRPr="00227A1C">
              <w:t>Exit Date</w:t>
            </w:r>
          </w:p>
        </w:tc>
        <w:tc>
          <w:tcPr>
            <w:tcW w:w="5169" w:type="dxa"/>
            <w:hideMark/>
          </w:tcPr>
          <w:p w14:paraId="55F8665F"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The date when the employee left or was terminated from the organization</w:t>
            </w:r>
          </w:p>
        </w:tc>
        <w:tc>
          <w:tcPr>
            <w:tcW w:w="4731" w:type="dxa"/>
            <w:hideMark/>
          </w:tcPr>
          <w:p w14:paraId="357C222E" w14:textId="77777777" w:rsidR="00227A1C" w:rsidRPr="00227A1C" w:rsidRDefault="00227A1C" w:rsidP="00227A1C">
            <w:pPr>
              <w:spacing w:after="200" w:line="276" w:lineRule="auto"/>
              <w:cnfStyle w:val="000000000000" w:firstRow="0" w:lastRow="0" w:firstColumn="0" w:lastColumn="0" w:oddVBand="0" w:evenVBand="0" w:oddHBand="0" w:evenHBand="0" w:firstRowFirstColumn="0" w:firstRowLastColumn="0" w:lastRowFirstColumn="0" w:lastRowLastColumn="0"/>
            </w:pPr>
            <w:r w:rsidRPr="00227A1C">
              <w:t>If null, indicates the employee is currently employed</w:t>
            </w:r>
          </w:p>
        </w:tc>
      </w:tr>
    </w:tbl>
    <w:p w14:paraId="7C231388" w14:textId="1E68AEB2" w:rsidR="00227A1C" w:rsidRPr="002B2CDF" w:rsidRDefault="002B2CDF" w:rsidP="002B2CDF">
      <w:pPr>
        <w:pStyle w:val="Caption"/>
        <w:rPr>
          <w:color w:val="000000" w:themeColor="text1"/>
        </w:rPr>
      </w:pPr>
      <w:bookmarkStart w:id="32" w:name="_Toc203823127"/>
      <w:r w:rsidRPr="002B2CDF">
        <w:rPr>
          <w:color w:val="000000" w:themeColor="text1"/>
        </w:rPr>
        <w:t xml:space="preserve">Table </w:t>
      </w:r>
      <w:r w:rsidRPr="002B2CDF">
        <w:rPr>
          <w:color w:val="000000" w:themeColor="text1"/>
        </w:rPr>
        <w:fldChar w:fldCharType="begin"/>
      </w:r>
      <w:r w:rsidRPr="002B2CDF">
        <w:rPr>
          <w:color w:val="000000" w:themeColor="text1"/>
        </w:rPr>
        <w:instrText xml:space="preserve"> SEQ Table \* ARABIC </w:instrText>
      </w:r>
      <w:r w:rsidRPr="002B2CDF">
        <w:rPr>
          <w:color w:val="000000" w:themeColor="text1"/>
        </w:rPr>
        <w:fldChar w:fldCharType="separate"/>
      </w:r>
      <w:r>
        <w:rPr>
          <w:noProof/>
          <w:color w:val="000000" w:themeColor="text1"/>
        </w:rPr>
        <w:t>1</w:t>
      </w:r>
      <w:r w:rsidRPr="002B2CDF">
        <w:rPr>
          <w:color w:val="000000" w:themeColor="text1"/>
        </w:rPr>
        <w:fldChar w:fldCharType="end"/>
      </w:r>
      <w:r w:rsidRPr="002B2CDF">
        <w:rPr>
          <w:color w:val="000000" w:themeColor="text1"/>
        </w:rPr>
        <w:t>:Dataset Data dictionary</w:t>
      </w:r>
      <w:bookmarkEnd w:id="32"/>
    </w:p>
    <w:p w14:paraId="01B22B4E" w14:textId="77777777" w:rsidR="00373DB2" w:rsidRDefault="00373DB2" w:rsidP="00373DB2"/>
    <w:p w14:paraId="0F90416A" w14:textId="2D25176F" w:rsidR="00373DB2" w:rsidRPr="00373DB2" w:rsidRDefault="00CB7890" w:rsidP="00373DB2">
      <w:pPr>
        <w:pStyle w:val="Heading2"/>
      </w:pPr>
      <w:bookmarkStart w:id="33" w:name="_Toc203823252"/>
      <w:r>
        <w:lastRenderedPageBreak/>
        <w:t>III</w:t>
      </w:r>
      <w:r w:rsidR="00373DB2">
        <w:t>-</w:t>
      </w:r>
      <w:r w:rsidR="00373DB2" w:rsidRPr="00373DB2">
        <w:t>Summary Statistics Table</w:t>
      </w:r>
      <w:bookmarkEnd w:id="33"/>
    </w:p>
    <w:tbl>
      <w:tblPr>
        <w:tblStyle w:val="GridTable6Colorful"/>
        <w:tblpPr w:leftFromText="180" w:rightFromText="180" w:vertAnchor="text" w:horzAnchor="margin" w:tblpXSpec="center" w:tblpY="267"/>
        <w:tblW w:w="9832" w:type="dxa"/>
        <w:tblLook w:val="04A0" w:firstRow="1" w:lastRow="0" w:firstColumn="1" w:lastColumn="0" w:noHBand="0" w:noVBand="1"/>
      </w:tblPr>
      <w:tblGrid>
        <w:gridCol w:w="2475"/>
        <w:gridCol w:w="2729"/>
        <w:gridCol w:w="4628"/>
      </w:tblGrid>
      <w:tr w:rsidR="00373DB2" w:rsidRPr="00373DB2" w14:paraId="2AAA77A8" w14:textId="77777777" w:rsidTr="00373DB2">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75078034" w14:textId="77777777" w:rsidR="00373DB2" w:rsidRPr="00373DB2" w:rsidRDefault="00373DB2" w:rsidP="00373DB2">
            <w:pPr>
              <w:spacing w:after="200" w:line="276" w:lineRule="auto"/>
            </w:pPr>
            <w:r w:rsidRPr="00373DB2">
              <w:t>Variable</w:t>
            </w:r>
          </w:p>
        </w:tc>
        <w:tc>
          <w:tcPr>
            <w:tcW w:w="0" w:type="auto"/>
            <w:hideMark/>
          </w:tcPr>
          <w:p w14:paraId="3BCE5296" w14:textId="77777777" w:rsidR="00373DB2" w:rsidRPr="00373DB2" w:rsidRDefault="00373DB2" w:rsidP="00373DB2">
            <w:pPr>
              <w:spacing w:after="200" w:line="276" w:lineRule="auto"/>
              <w:cnfStyle w:val="100000000000" w:firstRow="1" w:lastRow="0" w:firstColumn="0" w:lastColumn="0" w:oddVBand="0" w:evenVBand="0" w:oddHBand="0" w:evenHBand="0" w:firstRowFirstColumn="0" w:firstRowLastColumn="0" w:lastRowFirstColumn="0" w:lastRowLastColumn="0"/>
            </w:pPr>
            <w:r w:rsidRPr="00373DB2">
              <w:t>Statistic</w:t>
            </w:r>
          </w:p>
        </w:tc>
        <w:tc>
          <w:tcPr>
            <w:tcW w:w="0" w:type="auto"/>
            <w:hideMark/>
          </w:tcPr>
          <w:p w14:paraId="75431C88" w14:textId="77777777" w:rsidR="00373DB2" w:rsidRPr="00373DB2" w:rsidRDefault="00373DB2" w:rsidP="00373DB2">
            <w:pPr>
              <w:spacing w:after="200" w:line="276" w:lineRule="auto"/>
              <w:cnfStyle w:val="100000000000" w:firstRow="1" w:lastRow="0" w:firstColumn="0" w:lastColumn="0" w:oddVBand="0" w:evenVBand="0" w:oddHBand="0" w:evenHBand="0" w:firstRowFirstColumn="0" w:firstRowLastColumn="0" w:lastRowFirstColumn="0" w:lastRowLastColumn="0"/>
            </w:pPr>
            <w:r w:rsidRPr="00373DB2">
              <w:t>Value/Range/Description</w:t>
            </w:r>
          </w:p>
        </w:tc>
      </w:tr>
      <w:tr w:rsidR="00373DB2" w:rsidRPr="00373DB2" w14:paraId="268DD059" w14:textId="77777777" w:rsidTr="00373DB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68BD3162" w14:textId="77777777" w:rsidR="00373DB2" w:rsidRPr="00373DB2" w:rsidRDefault="00373DB2" w:rsidP="00373DB2">
            <w:pPr>
              <w:spacing w:after="200" w:line="276" w:lineRule="auto"/>
            </w:pPr>
            <w:r w:rsidRPr="00373DB2">
              <w:t>Age</w:t>
            </w:r>
          </w:p>
        </w:tc>
        <w:tc>
          <w:tcPr>
            <w:tcW w:w="0" w:type="auto"/>
            <w:hideMark/>
          </w:tcPr>
          <w:p w14:paraId="3D1C7623"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Median</w:t>
            </w:r>
          </w:p>
        </w:tc>
        <w:tc>
          <w:tcPr>
            <w:tcW w:w="0" w:type="auto"/>
            <w:hideMark/>
          </w:tcPr>
          <w:p w14:paraId="07ECE806"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~40-45 years</w:t>
            </w:r>
          </w:p>
        </w:tc>
      </w:tr>
      <w:tr w:rsidR="00373DB2" w:rsidRPr="00373DB2" w14:paraId="7DD1CAB0" w14:textId="77777777" w:rsidTr="00373DB2">
        <w:trPr>
          <w:trHeight w:val="488"/>
        </w:trPr>
        <w:tc>
          <w:tcPr>
            <w:cnfStyle w:val="001000000000" w:firstRow="0" w:lastRow="0" w:firstColumn="1" w:lastColumn="0" w:oddVBand="0" w:evenVBand="0" w:oddHBand="0" w:evenHBand="0" w:firstRowFirstColumn="0" w:firstRowLastColumn="0" w:lastRowFirstColumn="0" w:lastRowLastColumn="0"/>
            <w:tcW w:w="0" w:type="auto"/>
            <w:hideMark/>
          </w:tcPr>
          <w:p w14:paraId="297EB994" w14:textId="77777777" w:rsidR="00373DB2" w:rsidRPr="00373DB2" w:rsidRDefault="00373DB2" w:rsidP="00373DB2">
            <w:pPr>
              <w:spacing w:after="200" w:line="276" w:lineRule="auto"/>
            </w:pPr>
          </w:p>
        </w:tc>
        <w:tc>
          <w:tcPr>
            <w:tcW w:w="0" w:type="auto"/>
            <w:hideMark/>
          </w:tcPr>
          <w:p w14:paraId="7DA23509"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Range</w:t>
            </w:r>
          </w:p>
        </w:tc>
        <w:tc>
          <w:tcPr>
            <w:tcW w:w="0" w:type="auto"/>
            <w:hideMark/>
          </w:tcPr>
          <w:p w14:paraId="52D9850B"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 xml:space="preserve">Most employees between 30-50; </w:t>
            </w:r>
          </w:p>
        </w:tc>
      </w:tr>
      <w:tr w:rsidR="00373DB2" w:rsidRPr="00373DB2" w14:paraId="39E3CB06" w14:textId="77777777" w:rsidTr="00373DB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7459BE04" w14:textId="77777777" w:rsidR="00373DB2" w:rsidRPr="00373DB2" w:rsidRDefault="00373DB2" w:rsidP="00373DB2">
            <w:pPr>
              <w:spacing w:after="200" w:line="276" w:lineRule="auto"/>
            </w:pPr>
            <w:r w:rsidRPr="00373DB2">
              <w:t>Salary</w:t>
            </w:r>
          </w:p>
        </w:tc>
        <w:tc>
          <w:tcPr>
            <w:tcW w:w="0" w:type="auto"/>
            <w:hideMark/>
          </w:tcPr>
          <w:p w14:paraId="31DB97DD"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Minimum</w:t>
            </w:r>
          </w:p>
        </w:tc>
        <w:tc>
          <w:tcPr>
            <w:tcW w:w="0" w:type="auto"/>
            <w:hideMark/>
          </w:tcPr>
          <w:p w14:paraId="505DCF3A"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~$40,000</w:t>
            </w:r>
          </w:p>
        </w:tc>
      </w:tr>
      <w:tr w:rsidR="00373DB2" w:rsidRPr="00373DB2" w14:paraId="163E527F" w14:textId="77777777" w:rsidTr="00373DB2">
        <w:trPr>
          <w:trHeight w:val="464"/>
        </w:trPr>
        <w:tc>
          <w:tcPr>
            <w:cnfStyle w:val="001000000000" w:firstRow="0" w:lastRow="0" w:firstColumn="1" w:lastColumn="0" w:oddVBand="0" w:evenVBand="0" w:oddHBand="0" w:evenHBand="0" w:firstRowFirstColumn="0" w:firstRowLastColumn="0" w:lastRowFirstColumn="0" w:lastRowLastColumn="0"/>
            <w:tcW w:w="0" w:type="auto"/>
            <w:hideMark/>
          </w:tcPr>
          <w:p w14:paraId="72F06EAE" w14:textId="77777777" w:rsidR="00373DB2" w:rsidRPr="00373DB2" w:rsidRDefault="00373DB2" w:rsidP="00373DB2">
            <w:pPr>
              <w:spacing w:after="200" w:line="276" w:lineRule="auto"/>
            </w:pPr>
          </w:p>
        </w:tc>
        <w:tc>
          <w:tcPr>
            <w:tcW w:w="0" w:type="auto"/>
            <w:hideMark/>
          </w:tcPr>
          <w:p w14:paraId="0CD310AF"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Maximum</w:t>
            </w:r>
          </w:p>
        </w:tc>
        <w:tc>
          <w:tcPr>
            <w:tcW w:w="0" w:type="auto"/>
            <w:hideMark/>
          </w:tcPr>
          <w:p w14:paraId="1833CCA3"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Over $260,000</w:t>
            </w:r>
          </w:p>
        </w:tc>
      </w:tr>
      <w:tr w:rsidR="00373DB2" w:rsidRPr="00373DB2" w14:paraId="6303E294" w14:textId="77777777" w:rsidTr="00373DB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0" w:type="auto"/>
            <w:hideMark/>
          </w:tcPr>
          <w:p w14:paraId="6FEF9E56" w14:textId="77777777" w:rsidR="00373DB2" w:rsidRPr="00373DB2" w:rsidRDefault="00373DB2" w:rsidP="00373DB2">
            <w:pPr>
              <w:spacing w:after="200" w:line="276" w:lineRule="auto"/>
            </w:pPr>
          </w:p>
        </w:tc>
        <w:tc>
          <w:tcPr>
            <w:tcW w:w="0" w:type="auto"/>
            <w:hideMark/>
          </w:tcPr>
          <w:p w14:paraId="569A3F07"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Median</w:t>
            </w:r>
          </w:p>
        </w:tc>
        <w:tc>
          <w:tcPr>
            <w:tcW w:w="0" w:type="auto"/>
            <w:hideMark/>
          </w:tcPr>
          <w:p w14:paraId="7670DE0F"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Not specified precisely, but typical for organization</w:t>
            </w:r>
          </w:p>
        </w:tc>
      </w:tr>
      <w:tr w:rsidR="00373DB2" w:rsidRPr="00373DB2" w14:paraId="2F1F1F51" w14:textId="77777777" w:rsidTr="00373DB2">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27182ECB" w14:textId="77777777" w:rsidR="00373DB2" w:rsidRPr="00373DB2" w:rsidRDefault="00373DB2" w:rsidP="00373DB2">
            <w:pPr>
              <w:spacing w:after="200" w:line="276" w:lineRule="auto"/>
            </w:pPr>
            <w:r w:rsidRPr="00373DB2">
              <w:t>Gender</w:t>
            </w:r>
          </w:p>
        </w:tc>
        <w:tc>
          <w:tcPr>
            <w:tcW w:w="0" w:type="auto"/>
            <w:hideMark/>
          </w:tcPr>
          <w:p w14:paraId="65C7F238"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Female</w:t>
            </w:r>
          </w:p>
        </w:tc>
        <w:tc>
          <w:tcPr>
            <w:tcW w:w="0" w:type="auto"/>
            <w:hideMark/>
          </w:tcPr>
          <w:p w14:paraId="42A42B54"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~50%</w:t>
            </w:r>
          </w:p>
        </w:tc>
      </w:tr>
      <w:tr w:rsidR="00373DB2" w:rsidRPr="00373DB2" w14:paraId="3C90A696" w14:textId="77777777" w:rsidTr="00373DB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58012C2F" w14:textId="77777777" w:rsidR="00373DB2" w:rsidRPr="00373DB2" w:rsidRDefault="00373DB2" w:rsidP="00373DB2">
            <w:pPr>
              <w:spacing w:after="200" w:line="276" w:lineRule="auto"/>
            </w:pPr>
          </w:p>
        </w:tc>
        <w:tc>
          <w:tcPr>
            <w:tcW w:w="0" w:type="auto"/>
            <w:hideMark/>
          </w:tcPr>
          <w:p w14:paraId="4008E509"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Male</w:t>
            </w:r>
          </w:p>
        </w:tc>
        <w:tc>
          <w:tcPr>
            <w:tcW w:w="0" w:type="auto"/>
            <w:hideMark/>
          </w:tcPr>
          <w:p w14:paraId="30475B91"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~50%</w:t>
            </w:r>
          </w:p>
        </w:tc>
      </w:tr>
      <w:tr w:rsidR="00373DB2" w:rsidRPr="00373DB2" w14:paraId="66766797" w14:textId="77777777" w:rsidTr="00373DB2">
        <w:trPr>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1453AB53" w14:textId="77777777" w:rsidR="00373DB2" w:rsidRPr="00373DB2" w:rsidRDefault="00373DB2" w:rsidP="00373DB2">
            <w:pPr>
              <w:spacing w:after="200" w:line="276" w:lineRule="auto"/>
            </w:pPr>
            <w:r w:rsidRPr="00373DB2">
              <w:t>Ethnicity</w:t>
            </w:r>
          </w:p>
        </w:tc>
        <w:tc>
          <w:tcPr>
            <w:tcW w:w="0" w:type="auto"/>
            <w:hideMark/>
          </w:tcPr>
          <w:p w14:paraId="68E05908"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Asian</w:t>
            </w:r>
          </w:p>
        </w:tc>
        <w:tc>
          <w:tcPr>
            <w:tcW w:w="0" w:type="auto"/>
            <w:hideMark/>
          </w:tcPr>
          <w:p w14:paraId="01C4657F"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Predominant ethnic group</w:t>
            </w:r>
          </w:p>
        </w:tc>
      </w:tr>
      <w:tr w:rsidR="00373DB2" w:rsidRPr="00373DB2" w14:paraId="092EC497" w14:textId="77777777" w:rsidTr="00373DB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0" w:type="auto"/>
            <w:hideMark/>
          </w:tcPr>
          <w:p w14:paraId="6770FD5F" w14:textId="77777777" w:rsidR="00373DB2" w:rsidRPr="00373DB2" w:rsidRDefault="00373DB2" w:rsidP="00373DB2">
            <w:pPr>
              <w:spacing w:after="200" w:line="276" w:lineRule="auto"/>
            </w:pPr>
          </w:p>
        </w:tc>
        <w:tc>
          <w:tcPr>
            <w:tcW w:w="0" w:type="auto"/>
            <w:hideMark/>
          </w:tcPr>
          <w:p w14:paraId="74B51D78"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Others</w:t>
            </w:r>
          </w:p>
        </w:tc>
        <w:tc>
          <w:tcPr>
            <w:tcW w:w="0" w:type="auto"/>
            <w:hideMark/>
          </w:tcPr>
          <w:p w14:paraId="63387D60"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Black, Caucasian, Latino, etc.</w:t>
            </w:r>
          </w:p>
        </w:tc>
      </w:tr>
      <w:tr w:rsidR="00373DB2" w:rsidRPr="00373DB2" w14:paraId="4950D620" w14:textId="77777777" w:rsidTr="00373DB2">
        <w:trPr>
          <w:trHeight w:val="754"/>
        </w:trPr>
        <w:tc>
          <w:tcPr>
            <w:cnfStyle w:val="001000000000" w:firstRow="0" w:lastRow="0" w:firstColumn="1" w:lastColumn="0" w:oddVBand="0" w:evenVBand="0" w:oddHBand="0" w:evenHBand="0" w:firstRowFirstColumn="0" w:firstRowLastColumn="0" w:lastRowFirstColumn="0" w:lastRowLastColumn="0"/>
            <w:tcW w:w="0" w:type="auto"/>
            <w:hideMark/>
          </w:tcPr>
          <w:p w14:paraId="623879DE" w14:textId="77777777" w:rsidR="00373DB2" w:rsidRPr="00373DB2" w:rsidRDefault="00373DB2" w:rsidP="00373DB2">
            <w:pPr>
              <w:spacing w:after="200" w:line="276" w:lineRule="auto"/>
            </w:pPr>
            <w:r w:rsidRPr="00373DB2">
              <w:t>Number of Departments</w:t>
            </w:r>
          </w:p>
        </w:tc>
        <w:tc>
          <w:tcPr>
            <w:tcW w:w="0" w:type="auto"/>
            <w:hideMark/>
          </w:tcPr>
          <w:p w14:paraId="2BA82F83"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Varies; e.g., Disney has 3 units</w:t>
            </w:r>
          </w:p>
        </w:tc>
        <w:tc>
          <w:tcPr>
            <w:tcW w:w="0" w:type="auto"/>
            <w:hideMark/>
          </w:tcPr>
          <w:p w14:paraId="6E3383B6" w14:textId="77777777" w:rsidR="00373DB2" w:rsidRPr="00373DB2" w:rsidRDefault="00373DB2" w:rsidP="00373DB2">
            <w:pPr>
              <w:spacing w:after="200" w:line="276" w:lineRule="auto"/>
              <w:cnfStyle w:val="000000000000" w:firstRow="0" w:lastRow="0" w:firstColumn="0" w:lastColumn="0" w:oddVBand="0" w:evenVBand="0" w:oddHBand="0" w:evenHBand="0" w:firstRowFirstColumn="0" w:firstRowLastColumn="0" w:lastRowFirstColumn="0" w:lastRowLastColumn="0"/>
            </w:pPr>
            <w:r w:rsidRPr="00373DB2">
              <w:t>Organization complexity varies</w:t>
            </w:r>
          </w:p>
        </w:tc>
      </w:tr>
      <w:tr w:rsidR="00373DB2" w:rsidRPr="00373DB2" w14:paraId="0EA08980" w14:textId="77777777" w:rsidTr="00373DB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0" w:type="auto"/>
            <w:hideMark/>
          </w:tcPr>
          <w:p w14:paraId="3D3370F4" w14:textId="77777777" w:rsidR="00373DB2" w:rsidRPr="00373DB2" w:rsidRDefault="00373DB2" w:rsidP="00373DB2">
            <w:pPr>
              <w:spacing w:after="200" w:line="276" w:lineRule="auto"/>
            </w:pPr>
            <w:r w:rsidRPr="00373DB2">
              <w:t>Bonus</w:t>
            </w:r>
          </w:p>
        </w:tc>
        <w:tc>
          <w:tcPr>
            <w:tcW w:w="0" w:type="auto"/>
            <w:hideMark/>
          </w:tcPr>
          <w:p w14:paraId="7981069F"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Correlation with salary</w:t>
            </w:r>
          </w:p>
        </w:tc>
        <w:tc>
          <w:tcPr>
            <w:tcW w:w="0" w:type="auto"/>
            <w:hideMark/>
          </w:tcPr>
          <w:p w14:paraId="65E7F4A0" w14:textId="77777777" w:rsidR="00373DB2" w:rsidRPr="00373DB2" w:rsidRDefault="00373DB2" w:rsidP="00373DB2">
            <w:pPr>
              <w:spacing w:after="200" w:line="276" w:lineRule="auto"/>
              <w:cnfStyle w:val="000000100000" w:firstRow="0" w:lastRow="0" w:firstColumn="0" w:lastColumn="0" w:oddVBand="0" w:evenVBand="0" w:oddHBand="1" w:evenHBand="0" w:firstRowFirstColumn="0" w:firstRowLastColumn="0" w:lastRowFirstColumn="0" w:lastRowLastColumn="0"/>
            </w:pPr>
            <w:r w:rsidRPr="00373DB2">
              <w:t>Positive; higher pay, larger bonus</w:t>
            </w:r>
          </w:p>
        </w:tc>
      </w:tr>
    </w:tbl>
    <w:p w14:paraId="3EC15AC1" w14:textId="3A39E1CE" w:rsidR="00BA7AEB" w:rsidRPr="002B2CDF" w:rsidRDefault="002B2CDF" w:rsidP="002B2CDF">
      <w:pPr>
        <w:pStyle w:val="Caption"/>
        <w:rPr>
          <w:color w:val="000000" w:themeColor="text1"/>
        </w:rPr>
      </w:pPr>
      <w:bookmarkStart w:id="34" w:name="_Toc203823128"/>
      <w:r w:rsidRPr="002B2CDF">
        <w:rPr>
          <w:color w:val="000000" w:themeColor="text1"/>
        </w:rPr>
        <w:t xml:space="preserve">Table </w:t>
      </w:r>
      <w:r w:rsidRPr="002B2CDF">
        <w:rPr>
          <w:color w:val="000000" w:themeColor="text1"/>
        </w:rPr>
        <w:fldChar w:fldCharType="begin"/>
      </w:r>
      <w:r w:rsidRPr="002B2CDF">
        <w:rPr>
          <w:color w:val="000000" w:themeColor="text1"/>
        </w:rPr>
        <w:instrText xml:space="preserve"> SEQ Table \* ARABIC </w:instrText>
      </w:r>
      <w:r w:rsidRPr="002B2CDF">
        <w:rPr>
          <w:color w:val="000000" w:themeColor="text1"/>
        </w:rPr>
        <w:fldChar w:fldCharType="separate"/>
      </w:r>
      <w:r w:rsidRPr="002B2CDF">
        <w:rPr>
          <w:noProof/>
          <w:color w:val="000000" w:themeColor="text1"/>
        </w:rPr>
        <w:t>2</w:t>
      </w:r>
      <w:r w:rsidRPr="002B2CDF">
        <w:rPr>
          <w:color w:val="000000" w:themeColor="text1"/>
        </w:rPr>
        <w:fldChar w:fldCharType="end"/>
      </w:r>
      <w:r w:rsidRPr="002B2CDF">
        <w:rPr>
          <w:color w:val="000000" w:themeColor="text1"/>
        </w:rPr>
        <w:t>:Summary Statistics Table</w:t>
      </w:r>
      <w:bookmarkEnd w:id="34"/>
    </w:p>
    <w:sectPr w:rsidR="00BA7AEB" w:rsidRPr="002B2CDF" w:rsidSect="00AC6917">
      <w:headerReference w:type="default" r:id="rId26"/>
      <w:footerReference w:type="default" r:id="rId2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DFA18" w14:textId="77777777" w:rsidR="00833A43" w:rsidRDefault="00833A43" w:rsidP="006528C7">
      <w:pPr>
        <w:spacing w:after="0" w:line="240" w:lineRule="auto"/>
      </w:pPr>
      <w:r>
        <w:separator/>
      </w:r>
    </w:p>
  </w:endnote>
  <w:endnote w:type="continuationSeparator" w:id="0">
    <w:p w14:paraId="2C9318FB" w14:textId="77777777" w:rsidR="00833A43" w:rsidRDefault="00833A43" w:rsidP="00652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9C9DE" w14:textId="49402383" w:rsidR="003B76FD" w:rsidRDefault="00ED3C6E">
    <w:pPr>
      <w:pStyle w:val="Footer"/>
      <w:jc w:val="right"/>
    </w:pPr>
    <w:r>
      <w:rPr>
        <w:noProof/>
      </w:rPr>
      <mc:AlternateContent>
        <mc:Choice Requires="wps">
          <w:drawing>
            <wp:anchor distT="0" distB="0" distL="114300" distR="114300" simplePos="0" relativeHeight="251596800" behindDoc="0" locked="0" layoutInCell="1" allowOverlap="1" wp14:anchorId="3C9F3188" wp14:editId="3908402F">
              <wp:simplePos x="0" y="0"/>
              <wp:positionH relativeFrom="column">
                <wp:posOffset>-1143000</wp:posOffset>
              </wp:positionH>
              <wp:positionV relativeFrom="paragraph">
                <wp:posOffset>-137160</wp:posOffset>
              </wp:positionV>
              <wp:extent cx="7764780" cy="944880"/>
              <wp:effectExtent l="0" t="0" r="26670" b="26670"/>
              <wp:wrapNone/>
              <wp:docPr id="551960" name="Rectangle 9"/>
              <wp:cNvGraphicFramePr/>
              <a:graphic xmlns:a="http://schemas.openxmlformats.org/drawingml/2006/main">
                <a:graphicData uri="http://schemas.microsoft.com/office/word/2010/wordprocessingShape">
                  <wps:wsp>
                    <wps:cNvSpPr/>
                    <wps:spPr>
                      <a:xfrm>
                        <a:off x="0" y="0"/>
                        <a:ext cx="7764780" cy="944880"/>
                      </a:xfrm>
                      <a:prstGeom prst="rect">
                        <a:avLst/>
                      </a:prstGeom>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79C28" id="Rectangle 9" o:spid="_x0000_s1026" style="position:absolute;margin-left:-90pt;margin-top:-10.8pt;width:611.4pt;height:74.4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" fillcolor="black [3200]" strokecolor="black [480]" strokeweight="2pt"/>
          </w:pict>
        </mc:Fallback>
      </mc:AlternateContent>
    </w:r>
  </w:p>
  <w:p w14:paraId="30A9BE4C" w14:textId="77777777" w:rsidR="003B76FD" w:rsidRDefault="003B7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9CBD5" w14:textId="77777777" w:rsidR="00833A43" w:rsidRDefault="00833A43" w:rsidP="006528C7">
      <w:pPr>
        <w:spacing w:after="0" w:line="240" w:lineRule="auto"/>
      </w:pPr>
      <w:r>
        <w:separator/>
      </w:r>
    </w:p>
  </w:footnote>
  <w:footnote w:type="continuationSeparator" w:id="0">
    <w:p w14:paraId="4196BB33" w14:textId="77777777" w:rsidR="00833A43" w:rsidRDefault="00833A43" w:rsidP="006528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010B7" w14:textId="71C115E9" w:rsidR="00ED3C6E" w:rsidRDefault="00013DCE">
    <w:pPr>
      <w:pStyle w:val="Header"/>
    </w:pPr>
    <w:r>
      <w:t xml:space="preserve">Page | </w:t>
    </w:r>
    <w:r>
      <w:fldChar w:fldCharType="begin"/>
    </w:r>
    <w:r>
      <w:instrText xml:space="preserve"> PAGE   \* MERGEFORMAT </w:instrText>
    </w:r>
    <w:r>
      <w:fldChar w:fldCharType="separate"/>
    </w:r>
    <w:r>
      <w:rPr>
        <w:noProof/>
      </w:rPr>
      <w:t>1</w:t>
    </w:r>
    <w:r>
      <w:rPr>
        <w:noProof/>
      </w:rPr>
      <w:fldChar w:fldCharType="end"/>
    </w:r>
    <w:sdt>
      <w:sdtPr>
        <w:id w:val="222964206"/>
        <w:docPartObj>
          <w:docPartGallery w:val="Page Numbers (Margins)"/>
          <w:docPartUnique/>
        </w:docPartObj>
      </w:sdtPr>
      <w:sdtContent>
        <w:r>
          <w:rPr>
            <w:noProof/>
          </w:rPr>
          <mc:AlternateContent>
            <mc:Choice Requires="wps">
              <w:drawing>
                <wp:anchor distT="0" distB="0" distL="114300" distR="114300" simplePos="0" relativeHeight="251657216" behindDoc="0" locked="0" layoutInCell="0" allowOverlap="1" wp14:anchorId="50F46879" wp14:editId="6E5A3E6C">
                  <wp:simplePos x="0" y="0"/>
                  <wp:positionH relativeFrom="rightMargin">
                    <wp:align>center</wp:align>
                  </wp:positionH>
                  <wp:positionV relativeFrom="margin">
                    <wp:align>bottom</wp:align>
                  </wp:positionV>
                  <wp:extent cx="510540" cy="2183130"/>
                  <wp:effectExtent l="0" t="0" r="3810" b="0"/>
                  <wp:wrapNone/>
                  <wp:docPr id="193878314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8B94E" w14:textId="77777777" w:rsidR="00013DCE" w:rsidRDefault="00013DC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0F46879" id="Rectangle 17" o:spid="_x0000_s1065" style="position:absolute;margin-left:0;margin-top:0;width:40.2pt;height:171.9pt;z-index:25165721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4B58B94E" w14:textId="77777777" w:rsidR="00013DCE" w:rsidRDefault="00013DC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ED3C6E" w:rsidRPr="00AC6917">
      <w:rPr>
        <w:noProof/>
        <w:color w:val="000000" w:themeColor="text1"/>
      </w:rPr>
      <mc:AlternateContent>
        <mc:Choice Requires="wps">
          <w:drawing>
            <wp:anchor distT="0" distB="0" distL="114300" distR="114300" simplePos="0" relativeHeight="251594752" behindDoc="0" locked="0" layoutInCell="1" allowOverlap="1" wp14:anchorId="1F858E5B" wp14:editId="10712433">
              <wp:simplePos x="0" y="0"/>
              <wp:positionH relativeFrom="column">
                <wp:posOffset>-1143000</wp:posOffset>
              </wp:positionH>
              <wp:positionV relativeFrom="paragraph">
                <wp:posOffset>-449580</wp:posOffset>
              </wp:positionV>
              <wp:extent cx="7764780" cy="883920"/>
              <wp:effectExtent l="0" t="0" r="26670" b="11430"/>
              <wp:wrapNone/>
              <wp:docPr id="1495242752" name="Rectangle 9"/>
              <wp:cNvGraphicFramePr/>
              <a:graphic xmlns:a="http://schemas.openxmlformats.org/drawingml/2006/main">
                <a:graphicData uri="http://schemas.microsoft.com/office/word/2010/wordprocessingShape">
                  <wps:wsp>
                    <wps:cNvSpPr/>
                    <wps:spPr>
                      <a:xfrm>
                        <a:off x="0" y="0"/>
                        <a:ext cx="7764780" cy="883920"/>
                      </a:xfrm>
                      <a:prstGeom prst="rect">
                        <a:avLst/>
                      </a:prstGeom>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C12CC" id="Rectangle 9" o:spid="_x0000_s1026" style="position:absolute;margin-left:-90pt;margin-top:-35.4pt;width:611.4pt;height:69.6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" fillcolor="black [3200]" strokecolor="black [48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005023"/>
    <w:multiLevelType w:val="hybridMultilevel"/>
    <w:tmpl w:val="201AC5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6A0986"/>
    <w:multiLevelType w:val="hybridMultilevel"/>
    <w:tmpl w:val="3B605166"/>
    <w:lvl w:ilvl="0" w:tplc="73CA7D8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9148F6"/>
    <w:multiLevelType w:val="multilevel"/>
    <w:tmpl w:val="7E9C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24A98"/>
    <w:multiLevelType w:val="multilevel"/>
    <w:tmpl w:val="E1BC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53A32"/>
    <w:multiLevelType w:val="hybridMultilevel"/>
    <w:tmpl w:val="EACAC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620205"/>
    <w:multiLevelType w:val="hybridMultilevel"/>
    <w:tmpl w:val="DFB834DE"/>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13397D"/>
    <w:multiLevelType w:val="multilevel"/>
    <w:tmpl w:val="71B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029FD"/>
    <w:multiLevelType w:val="hybridMultilevel"/>
    <w:tmpl w:val="307EC79A"/>
    <w:lvl w:ilvl="0" w:tplc="72BE7B86">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434FC3"/>
    <w:multiLevelType w:val="multilevel"/>
    <w:tmpl w:val="10306DBC"/>
    <w:lvl w:ilvl="0">
      <w:start w:val="1"/>
      <w:numFmt w:val="bullet"/>
      <w:lvlText w:val=""/>
      <w:lvlJc w:val="left"/>
      <w:pPr>
        <w:tabs>
          <w:tab w:val="num" w:pos="720"/>
        </w:tabs>
        <w:ind w:left="720" w:hanging="360"/>
      </w:pPr>
      <w:rPr>
        <w:rFonts w:ascii="Symbol" w:hAnsi="Symbol" w:cs="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4D31E9"/>
    <w:multiLevelType w:val="hybridMultilevel"/>
    <w:tmpl w:val="FC7CBD74"/>
    <w:lvl w:ilvl="0" w:tplc="72BE7B86">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518B2"/>
    <w:multiLevelType w:val="hybridMultilevel"/>
    <w:tmpl w:val="4758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462747">
    <w:abstractNumId w:val="8"/>
  </w:num>
  <w:num w:numId="2" w16cid:durableId="448743021">
    <w:abstractNumId w:val="6"/>
  </w:num>
  <w:num w:numId="3" w16cid:durableId="2137748361">
    <w:abstractNumId w:val="5"/>
  </w:num>
  <w:num w:numId="4" w16cid:durableId="1642878711">
    <w:abstractNumId w:val="4"/>
  </w:num>
  <w:num w:numId="5" w16cid:durableId="1818262568">
    <w:abstractNumId w:val="7"/>
  </w:num>
  <w:num w:numId="6" w16cid:durableId="1579512989">
    <w:abstractNumId w:val="3"/>
  </w:num>
  <w:num w:numId="7" w16cid:durableId="1309751291">
    <w:abstractNumId w:val="2"/>
  </w:num>
  <w:num w:numId="8" w16cid:durableId="1376663984">
    <w:abstractNumId w:val="1"/>
  </w:num>
  <w:num w:numId="9" w16cid:durableId="1499809866">
    <w:abstractNumId w:val="0"/>
  </w:num>
  <w:num w:numId="10" w16cid:durableId="1955625554">
    <w:abstractNumId w:val="13"/>
  </w:num>
  <w:num w:numId="11" w16cid:durableId="1273442303">
    <w:abstractNumId w:val="9"/>
  </w:num>
  <w:num w:numId="12" w16cid:durableId="1214148354">
    <w:abstractNumId w:val="14"/>
  </w:num>
  <w:num w:numId="13" w16cid:durableId="123668164">
    <w:abstractNumId w:val="15"/>
  </w:num>
  <w:num w:numId="14" w16cid:durableId="469128976">
    <w:abstractNumId w:val="19"/>
  </w:num>
  <w:num w:numId="15" w16cid:durableId="612446061">
    <w:abstractNumId w:val="16"/>
  </w:num>
  <w:num w:numId="16" w16cid:durableId="277491487">
    <w:abstractNumId w:val="12"/>
  </w:num>
  <w:num w:numId="17" w16cid:durableId="2124956307">
    <w:abstractNumId w:val="18"/>
  </w:num>
  <w:num w:numId="18" w16cid:durableId="1332946216">
    <w:abstractNumId w:val="11"/>
  </w:num>
  <w:num w:numId="19" w16cid:durableId="1064570431">
    <w:abstractNumId w:val="17"/>
  </w:num>
  <w:num w:numId="20" w16cid:durableId="15723058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DCE"/>
    <w:rsid w:val="00034616"/>
    <w:rsid w:val="000379DB"/>
    <w:rsid w:val="00046ACA"/>
    <w:rsid w:val="0006063C"/>
    <w:rsid w:val="000B3F62"/>
    <w:rsid w:val="000F0532"/>
    <w:rsid w:val="0015074B"/>
    <w:rsid w:val="001A7A4F"/>
    <w:rsid w:val="001E1AFC"/>
    <w:rsid w:val="00207962"/>
    <w:rsid w:val="00227A1C"/>
    <w:rsid w:val="0025623F"/>
    <w:rsid w:val="00283CC3"/>
    <w:rsid w:val="0029639D"/>
    <w:rsid w:val="002A62F0"/>
    <w:rsid w:val="002B2CDF"/>
    <w:rsid w:val="002E33D0"/>
    <w:rsid w:val="002F640B"/>
    <w:rsid w:val="00326F90"/>
    <w:rsid w:val="003617A5"/>
    <w:rsid w:val="00371A62"/>
    <w:rsid w:val="00373DB2"/>
    <w:rsid w:val="003B76FD"/>
    <w:rsid w:val="003F373E"/>
    <w:rsid w:val="00407CA6"/>
    <w:rsid w:val="004134B5"/>
    <w:rsid w:val="004431CC"/>
    <w:rsid w:val="00454753"/>
    <w:rsid w:val="004F20FE"/>
    <w:rsid w:val="004F7A58"/>
    <w:rsid w:val="0054223A"/>
    <w:rsid w:val="00622243"/>
    <w:rsid w:val="006328ED"/>
    <w:rsid w:val="006528C7"/>
    <w:rsid w:val="006F6E54"/>
    <w:rsid w:val="006F6F33"/>
    <w:rsid w:val="00737D0C"/>
    <w:rsid w:val="007669F9"/>
    <w:rsid w:val="00791BF4"/>
    <w:rsid w:val="007B34BF"/>
    <w:rsid w:val="007C7C24"/>
    <w:rsid w:val="00833A43"/>
    <w:rsid w:val="008B1F51"/>
    <w:rsid w:val="008B69F7"/>
    <w:rsid w:val="0098420A"/>
    <w:rsid w:val="009E0B82"/>
    <w:rsid w:val="00A356BD"/>
    <w:rsid w:val="00A62713"/>
    <w:rsid w:val="00A92FB8"/>
    <w:rsid w:val="00AA1D8D"/>
    <w:rsid w:val="00AC34A0"/>
    <w:rsid w:val="00AC6917"/>
    <w:rsid w:val="00AE4027"/>
    <w:rsid w:val="00AF5324"/>
    <w:rsid w:val="00B01539"/>
    <w:rsid w:val="00B173E3"/>
    <w:rsid w:val="00B42D4B"/>
    <w:rsid w:val="00B47730"/>
    <w:rsid w:val="00B57167"/>
    <w:rsid w:val="00BA7AEB"/>
    <w:rsid w:val="00BC5D71"/>
    <w:rsid w:val="00C12BEB"/>
    <w:rsid w:val="00C14539"/>
    <w:rsid w:val="00C541F4"/>
    <w:rsid w:val="00CB0664"/>
    <w:rsid w:val="00CB7890"/>
    <w:rsid w:val="00D44242"/>
    <w:rsid w:val="00D541DC"/>
    <w:rsid w:val="00DA6D34"/>
    <w:rsid w:val="00DD61E2"/>
    <w:rsid w:val="00E017C6"/>
    <w:rsid w:val="00E05391"/>
    <w:rsid w:val="00E35124"/>
    <w:rsid w:val="00E81EF7"/>
    <w:rsid w:val="00EA7235"/>
    <w:rsid w:val="00EB0D85"/>
    <w:rsid w:val="00EC0727"/>
    <w:rsid w:val="00ED3C6E"/>
    <w:rsid w:val="00EF2665"/>
    <w:rsid w:val="00F07403"/>
    <w:rsid w:val="00F93E8A"/>
    <w:rsid w:val="00F97F1D"/>
    <w:rsid w:val="00FC693F"/>
    <w:rsid w:val="00FE22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75B428"/>
  <w14:defaultImageDpi w14:val="300"/>
  <w15:docId w15:val="{8E9B89B8-67D6-4B78-B1D5-F69A38B8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AE4027"/>
    <w:pPr>
      <w:keepNext/>
      <w:keepLines/>
      <w:spacing w:before="480" w:after="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737D0C"/>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AE4027"/>
    <w:rPr>
      <w:rFonts w:eastAsiaTheme="majorEastAsia" w:cstheme="majorBidi"/>
      <w:b/>
      <w:bCs/>
      <w:color w:val="000000" w:themeColor="text1"/>
      <w:sz w:val="36"/>
      <w:szCs w:val="28"/>
    </w:rPr>
  </w:style>
  <w:style w:type="character" w:customStyle="1" w:styleId="Heading2Char">
    <w:name w:val="Heading 2 Char"/>
    <w:basedOn w:val="DefaultParagraphFont"/>
    <w:link w:val="Heading2"/>
    <w:uiPriority w:val="9"/>
    <w:rsid w:val="00737D0C"/>
    <w:rPr>
      <w:rFonts w:asciiTheme="majorHAnsi" w:eastAsiaTheme="majorEastAsia" w:hAnsiTheme="majorHAnsi" w:cstheme="majorBidi"/>
      <w:b/>
      <w:bCs/>
      <w:color w:val="000000" w:themeColor="text1"/>
      <w:sz w:val="28"/>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7669F9"/>
    <w:pPr>
      <w:spacing w:after="100"/>
    </w:pPr>
  </w:style>
  <w:style w:type="paragraph" w:styleId="TOC2">
    <w:name w:val="toc 2"/>
    <w:basedOn w:val="Normal"/>
    <w:next w:val="Normal"/>
    <w:autoRedefine/>
    <w:uiPriority w:val="39"/>
    <w:unhideWhenUsed/>
    <w:rsid w:val="007669F9"/>
    <w:pPr>
      <w:spacing w:after="100"/>
      <w:ind w:left="220"/>
    </w:pPr>
  </w:style>
  <w:style w:type="character" w:styleId="Hyperlink">
    <w:name w:val="Hyperlink"/>
    <w:basedOn w:val="DefaultParagraphFont"/>
    <w:uiPriority w:val="99"/>
    <w:unhideWhenUsed/>
    <w:rsid w:val="007669F9"/>
    <w:rPr>
      <w:color w:val="0000FF" w:themeColor="hyperlink"/>
      <w:u w:val="single"/>
    </w:rPr>
  </w:style>
  <w:style w:type="table" w:styleId="GridTable4">
    <w:name w:val="Grid Table 4"/>
    <w:basedOn w:val="TableNormal"/>
    <w:uiPriority w:val="49"/>
    <w:rsid w:val="006528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8B1F51"/>
    <w:pPr>
      <w:spacing w:after="0"/>
    </w:pPr>
  </w:style>
  <w:style w:type="table" w:styleId="GridTable4-Accent2">
    <w:name w:val="Grid Table 4 Accent 2"/>
    <w:basedOn w:val="TableNormal"/>
    <w:uiPriority w:val="49"/>
    <w:rsid w:val="00ED3C6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PlainTable3">
    <w:name w:val="Plain Table 3"/>
    <w:basedOn w:val="TableNormal"/>
    <w:uiPriority w:val="99"/>
    <w:rsid w:val="00ED3C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oSpacingChar">
    <w:name w:val="No Spacing Char"/>
    <w:basedOn w:val="DefaultParagraphFont"/>
    <w:link w:val="NoSpacing"/>
    <w:uiPriority w:val="1"/>
    <w:rsid w:val="00AC6917"/>
  </w:style>
  <w:style w:type="table" w:styleId="ListTable6Colorful">
    <w:name w:val="List Table 6 Colorful"/>
    <w:basedOn w:val="TableNormal"/>
    <w:uiPriority w:val="51"/>
    <w:rsid w:val="00AE402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373DB2"/>
    <w:rPr>
      <w:color w:val="605E5C"/>
      <w:shd w:val="clear" w:color="auto" w:fill="E1DFDD"/>
    </w:rPr>
  </w:style>
  <w:style w:type="table" w:styleId="GridTable6Colorful">
    <w:name w:val="Grid Table 6 Colorful"/>
    <w:basedOn w:val="TableNormal"/>
    <w:uiPriority w:val="51"/>
    <w:rsid w:val="00373D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5858">
      <w:bodyDiv w:val="1"/>
      <w:marLeft w:val="0"/>
      <w:marRight w:val="0"/>
      <w:marTop w:val="0"/>
      <w:marBottom w:val="0"/>
      <w:divBdr>
        <w:top w:val="none" w:sz="0" w:space="0" w:color="auto"/>
        <w:left w:val="none" w:sz="0" w:space="0" w:color="auto"/>
        <w:bottom w:val="none" w:sz="0" w:space="0" w:color="auto"/>
        <w:right w:val="none" w:sz="0" w:space="0" w:color="auto"/>
      </w:divBdr>
    </w:div>
    <w:div w:id="202447751">
      <w:bodyDiv w:val="1"/>
      <w:marLeft w:val="0"/>
      <w:marRight w:val="0"/>
      <w:marTop w:val="0"/>
      <w:marBottom w:val="0"/>
      <w:divBdr>
        <w:top w:val="none" w:sz="0" w:space="0" w:color="auto"/>
        <w:left w:val="none" w:sz="0" w:space="0" w:color="auto"/>
        <w:bottom w:val="none" w:sz="0" w:space="0" w:color="auto"/>
        <w:right w:val="none" w:sz="0" w:space="0" w:color="auto"/>
      </w:divBdr>
    </w:div>
    <w:div w:id="293371869">
      <w:bodyDiv w:val="1"/>
      <w:marLeft w:val="0"/>
      <w:marRight w:val="0"/>
      <w:marTop w:val="0"/>
      <w:marBottom w:val="0"/>
      <w:divBdr>
        <w:top w:val="none" w:sz="0" w:space="0" w:color="auto"/>
        <w:left w:val="none" w:sz="0" w:space="0" w:color="auto"/>
        <w:bottom w:val="none" w:sz="0" w:space="0" w:color="auto"/>
        <w:right w:val="none" w:sz="0" w:space="0" w:color="auto"/>
      </w:divBdr>
    </w:div>
    <w:div w:id="298534001">
      <w:bodyDiv w:val="1"/>
      <w:marLeft w:val="0"/>
      <w:marRight w:val="0"/>
      <w:marTop w:val="0"/>
      <w:marBottom w:val="0"/>
      <w:divBdr>
        <w:top w:val="none" w:sz="0" w:space="0" w:color="auto"/>
        <w:left w:val="none" w:sz="0" w:space="0" w:color="auto"/>
        <w:bottom w:val="none" w:sz="0" w:space="0" w:color="auto"/>
        <w:right w:val="none" w:sz="0" w:space="0" w:color="auto"/>
      </w:divBdr>
    </w:div>
    <w:div w:id="342053521">
      <w:bodyDiv w:val="1"/>
      <w:marLeft w:val="0"/>
      <w:marRight w:val="0"/>
      <w:marTop w:val="0"/>
      <w:marBottom w:val="0"/>
      <w:divBdr>
        <w:top w:val="none" w:sz="0" w:space="0" w:color="auto"/>
        <w:left w:val="none" w:sz="0" w:space="0" w:color="auto"/>
        <w:bottom w:val="none" w:sz="0" w:space="0" w:color="auto"/>
        <w:right w:val="none" w:sz="0" w:space="0" w:color="auto"/>
      </w:divBdr>
    </w:div>
    <w:div w:id="349062574">
      <w:bodyDiv w:val="1"/>
      <w:marLeft w:val="0"/>
      <w:marRight w:val="0"/>
      <w:marTop w:val="0"/>
      <w:marBottom w:val="0"/>
      <w:divBdr>
        <w:top w:val="none" w:sz="0" w:space="0" w:color="auto"/>
        <w:left w:val="none" w:sz="0" w:space="0" w:color="auto"/>
        <w:bottom w:val="none" w:sz="0" w:space="0" w:color="auto"/>
        <w:right w:val="none" w:sz="0" w:space="0" w:color="auto"/>
      </w:divBdr>
    </w:div>
    <w:div w:id="447045626">
      <w:bodyDiv w:val="1"/>
      <w:marLeft w:val="0"/>
      <w:marRight w:val="0"/>
      <w:marTop w:val="0"/>
      <w:marBottom w:val="0"/>
      <w:divBdr>
        <w:top w:val="none" w:sz="0" w:space="0" w:color="auto"/>
        <w:left w:val="none" w:sz="0" w:space="0" w:color="auto"/>
        <w:bottom w:val="none" w:sz="0" w:space="0" w:color="auto"/>
        <w:right w:val="none" w:sz="0" w:space="0" w:color="auto"/>
      </w:divBdr>
    </w:div>
    <w:div w:id="464080126">
      <w:bodyDiv w:val="1"/>
      <w:marLeft w:val="0"/>
      <w:marRight w:val="0"/>
      <w:marTop w:val="0"/>
      <w:marBottom w:val="0"/>
      <w:divBdr>
        <w:top w:val="none" w:sz="0" w:space="0" w:color="auto"/>
        <w:left w:val="none" w:sz="0" w:space="0" w:color="auto"/>
        <w:bottom w:val="none" w:sz="0" w:space="0" w:color="auto"/>
        <w:right w:val="none" w:sz="0" w:space="0" w:color="auto"/>
      </w:divBdr>
    </w:div>
    <w:div w:id="582646162">
      <w:bodyDiv w:val="1"/>
      <w:marLeft w:val="0"/>
      <w:marRight w:val="0"/>
      <w:marTop w:val="0"/>
      <w:marBottom w:val="0"/>
      <w:divBdr>
        <w:top w:val="none" w:sz="0" w:space="0" w:color="auto"/>
        <w:left w:val="none" w:sz="0" w:space="0" w:color="auto"/>
        <w:bottom w:val="none" w:sz="0" w:space="0" w:color="auto"/>
        <w:right w:val="none" w:sz="0" w:space="0" w:color="auto"/>
      </w:divBdr>
    </w:div>
    <w:div w:id="644508459">
      <w:bodyDiv w:val="1"/>
      <w:marLeft w:val="0"/>
      <w:marRight w:val="0"/>
      <w:marTop w:val="0"/>
      <w:marBottom w:val="0"/>
      <w:divBdr>
        <w:top w:val="none" w:sz="0" w:space="0" w:color="auto"/>
        <w:left w:val="none" w:sz="0" w:space="0" w:color="auto"/>
        <w:bottom w:val="none" w:sz="0" w:space="0" w:color="auto"/>
        <w:right w:val="none" w:sz="0" w:space="0" w:color="auto"/>
      </w:divBdr>
    </w:div>
    <w:div w:id="667712882">
      <w:bodyDiv w:val="1"/>
      <w:marLeft w:val="0"/>
      <w:marRight w:val="0"/>
      <w:marTop w:val="0"/>
      <w:marBottom w:val="0"/>
      <w:divBdr>
        <w:top w:val="none" w:sz="0" w:space="0" w:color="auto"/>
        <w:left w:val="none" w:sz="0" w:space="0" w:color="auto"/>
        <w:bottom w:val="none" w:sz="0" w:space="0" w:color="auto"/>
        <w:right w:val="none" w:sz="0" w:space="0" w:color="auto"/>
      </w:divBdr>
    </w:div>
    <w:div w:id="680670183">
      <w:bodyDiv w:val="1"/>
      <w:marLeft w:val="0"/>
      <w:marRight w:val="0"/>
      <w:marTop w:val="0"/>
      <w:marBottom w:val="0"/>
      <w:divBdr>
        <w:top w:val="none" w:sz="0" w:space="0" w:color="auto"/>
        <w:left w:val="none" w:sz="0" w:space="0" w:color="auto"/>
        <w:bottom w:val="none" w:sz="0" w:space="0" w:color="auto"/>
        <w:right w:val="none" w:sz="0" w:space="0" w:color="auto"/>
      </w:divBdr>
    </w:div>
    <w:div w:id="716585022">
      <w:bodyDiv w:val="1"/>
      <w:marLeft w:val="0"/>
      <w:marRight w:val="0"/>
      <w:marTop w:val="0"/>
      <w:marBottom w:val="0"/>
      <w:divBdr>
        <w:top w:val="none" w:sz="0" w:space="0" w:color="auto"/>
        <w:left w:val="none" w:sz="0" w:space="0" w:color="auto"/>
        <w:bottom w:val="none" w:sz="0" w:space="0" w:color="auto"/>
        <w:right w:val="none" w:sz="0" w:space="0" w:color="auto"/>
      </w:divBdr>
    </w:div>
    <w:div w:id="720444138">
      <w:bodyDiv w:val="1"/>
      <w:marLeft w:val="0"/>
      <w:marRight w:val="0"/>
      <w:marTop w:val="0"/>
      <w:marBottom w:val="0"/>
      <w:divBdr>
        <w:top w:val="none" w:sz="0" w:space="0" w:color="auto"/>
        <w:left w:val="none" w:sz="0" w:space="0" w:color="auto"/>
        <w:bottom w:val="none" w:sz="0" w:space="0" w:color="auto"/>
        <w:right w:val="none" w:sz="0" w:space="0" w:color="auto"/>
      </w:divBdr>
    </w:div>
    <w:div w:id="727191272">
      <w:bodyDiv w:val="1"/>
      <w:marLeft w:val="0"/>
      <w:marRight w:val="0"/>
      <w:marTop w:val="0"/>
      <w:marBottom w:val="0"/>
      <w:divBdr>
        <w:top w:val="none" w:sz="0" w:space="0" w:color="auto"/>
        <w:left w:val="none" w:sz="0" w:space="0" w:color="auto"/>
        <w:bottom w:val="none" w:sz="0" w:space="0" w:color="auto"/>
        <w:right w:val="none" w:sz="0" w:space="0" w:color="auto"/>
      </w:divBdr>
    </w:div>
    <w:div w:id="834225509">
      <w:bodyDiv w:val="1"/>
      <w:marLeft w:val="0"/>
      <w:marRight w:val="0"/>
      <w:marTop w:val="0"/>
      <w:marBottom w:val="0"/>
      <w:divBdr>
        <w:top w:val="none" w:sz="0" w:space="0" w:color="auto"/>
        <w:left w:val="none" w:sz="0" w:space="0" w:color="auto"/>
        <w:bottom w:val="none" w:sz="0" w:space="0" w:color="auto"/>
        <w:right w:val="none" w:sz="0" w:space="0" w:color="auto"/>
      </w:divBdr>
    </w:div>
    <w:div w:id="875511093">
      <w:bodyDiv w:val="1"/>
      <w:marLeft w:val="0"/>
      <w:marRight w:val="0"/>
      <w:marTop w:val="0"/>
      <w:marBottom w:val="0"/>
      <w:divBdr>
        <w:top w:val="none" w:sz="0" w:space="0" w:color="auto"/>
        <w:left w:val="none" w:sz="0" w:space="0" w:color="auto"/>
        <w:bottom w:val="none" w:sz="0" w:space="0" w:color="auto"/>
        <w:right w:val="none" w:sz="0" w:space="0" w:color="auto"/>
      </w:divBdr>
    </w:div>
    <w:div w:id="1104692148">
      <w:bodyDiv w:val="1"/>
      <w:marLeft w:val="0"/>
      <w:marRight w:val="0"/>
      <w:marTop w:val="0"/>
      <w:marBottom w:val="0"/>
      <w:divBdr>
        <w:top w:val="none" w:sz="0" w:space="0" w:color="auto"/>
        <w:left w:val="none" w:sz="0" w:space="0" w:color="auto"/>
        <w:bottom w:val="none" w:sz="0" w:space="0" w:color="auto"/>
        <w:right w:val="none" w:sz="0" w:space="0" w:color="auto"/>
      </w:divBdr>
    </w:div>
    <w:div w:id="1123188567">
      <w:bodyDiv w:val="1"/>
      <w:marLeft w:val="0"/>
      <w:marRight w:val="0"/>
      <w:marTop w:val="0"/>
      <w:marBottom w:val="0"/>
      <w:divBdr>
        <w:top w:val="none" w:sz="0" w:space="0" w:color="auto"/>
        <w:left w:val="none" w:sz="0" w:space="0" w:color="auto"/>
        <w:bottom w:val="none" w:sz="0" w:space="0" w:color="auto"/>
        <w:right w:val="none" w:sz="0" w:space="0" w:color="auto"/>
      </w:divBdr>
    </w:div>
    <w:div w:id="1133136791">
      <w:bodyDiv w:val="1"/>
      <w:marLeft w:val="0"/>
      <w:marRight w:val="0"/>
      <w:marTop w:val="0"/>
      <w:marBottom w:val="0"/>
      <w:divBdr>
        <w:top w:val="none" w:sz="0" w:space="0" w:color="auto"/>
        <w:left w:val="none" w:sz="0" w:space="0" w:color="auto"/>
        <w:bottom w:val="none" w:sz="0" w:space="0" w:color="auto"/>
        <w:right w:val="none" w:sz="0" w:space="0" w:color="auto"/>
      </w:divBdr>
    </w:div>
    <w:div w:id="1218739897">
      <w:bodyDiv w:val="1"/>
      <w:marLeft w:val="0"/>
      <w:marRight w:val="0"/>
      <w:marTop w:val="0"/>
      <w:marBottom w:val="0"/>
      <w:divBdr>
        <w:top w:val="none" w:sz="0" w:space="0" w:color="auto"/>
        <w:left w:val="none" w:sz="0" w:space="0" w:color="auto"/>
        <w:bottom w:val="none" w:sz="0" w:space="0" w:color="auto"/>
        <w:right w:val="none" w:sz="0" w:space="0" w:color="auto"/>
      </w:divBdr>
    </w:div>
    <w:div w:id="1260867228">
      <w:bodyDiv w:val="1"/>
      <w:marLeft w:val="0"/>
      <w:marRight w:val="0"/>
      <w:marTop w:val="0"/>
      <w:marBottom w:val="0"/>
      <w:divBdr>
        <w:top w:val="none" w:sz="0" w:space="0" w:color="auto"/>
        <w:left w:val="none" w:sz="0" w:space="0" w:color="auto"/>
        <w:bottom w:val="none" w:sz="0" w:space="0" w:color="auto"/>
        <w:right w:val="none" w:sz="0" w:space="0" w:color="auto"/>
      </w:divBdr>
    </w:div>
    <w:div w:id="1820413794">
      <w:bodyDiv w:val="1"/>
      <w:marLeft w:val="0"/>
      <w:marRight w:val="0"/>
      <w:marTop w:val="0"/>
      <w:marBottom w:val="0"/>
      <w:divBdr>
        <w:top w:val="none" w:sz="0" w:space="0" w:color="auto"/>
        <w:left w:val="none" w:sz="0" w:space="0" w:color="auto"/>
        <w:bottom w:val="none" w:sz="0" w:space="0" w:color="auto"/>
        <w:right w:val="none" w:sz="0" w:space="0" w:color="auto"/>
      </w:divBdr>
    </w:div>
    <w:div w:id="1832330921">
      <w:bodyDiv w:val="1"/>
      <w:marLeft w:val="0"/>
      <w:marRight w:val="0"/>
      <w:marTop w:val="0"/>
      <w:marBottom w:val="0"/>
      <w:divBdr>
        <w:top w:val="none" w:sz="0" w:space="0" w:color="auto"/>
        <w:left w:val="none" w:sz="0" w:space="0" w:color="auto"/>
        <w:bottom w:val="none" w:sz="0" w:space="0" w:color="auto"/>
        <w:right w:val="none" w:sz="0" w:space="0" w:color="auto"/>
      </w:divBdr>
    </w:div>
    <w:div w:id="1872842048">
      <w:bodyDiv w:val="1"/>
      <w:marLeft w:val="0"/>
      <w:marRight w:val="0"/>
      <w:marTop w:val="0"/>
      <w:marBottom w:val="0"/>
      <w:divBdr>
        <w:top w:val="none" w:sz="0" w:space="0" w:color="auto"/>
        <w:left w:val="none" w:sz="0" w:space="0" w:color="auto"/>
        <w:bottom w:val="none" w:sz="0" w:space="0" w:color="auto"/>
        <w:right w:val="none" w:sz="0" w:space="0" w:color="auto"/>
      </w:divBdr>
    </w:div>
    <w:div w:id="1913201228">
      <w:bodyDiv w:val="1"/>
      <w:marLeft w:val="0"/>
      <w:marRight w:val="0"/>
      <w:marTop w:val="0"/>
      <w:marBottom w:val="0"/>
      <w:divBdr>
        <w:top w:val="none" w:sz="0" w:space="0" w:color="auto"/>
        <w:left w:val="none" w:sz="0" w:space="0" w:color="auto"/>
        <w:bottom w:val="none" w:sz="0" w:space="0" w:color="auto"/>
        <w:right w:val="none" w:sz="0" w:space="0" w:color="auto"/>
      </w:divBdr>
    </w:div>
    <w:div w:id="2014869408">
      <w:bodyDiv w:val="1"/>
      <w:marLeft w:val="0"/>
      <w:marRight w:val="0"/>
      <w:marTop w:val="0"/>
      <w:marBottom w:val="0"/>
      <w:divBdr>
        <w:top w:val="none" w:sz="0" w:space="0" w:color="auto"/>
        <w:left w:val="none" w:sz="0" w:space="0" w:color="auto"/>
        <w:bottom w:val="none" w:sz="0" w:space="0" w:color="auto"/>
        <w:right w:val="none" w:sz="0" w:space="0" w:color="auto"/>
      </w:divBdr>
    </w:div>
    <w:div w:id="2027097221">
      <w:bodyDiv w:val="1"/>
      <w:marLeft w:val="0"/>
      <w:marRight w:val="0"/>
      <w:marTop w:val="0"/>
      <w:marBottom w:val="0"/>
      <w:divBdr>
        <w:top w:val="none" w:sz="0" w:space="0" w:color="auto"/>
        <w:left w:val="none" w:sz="0" w:space="0" w:color="auto"/>
        <w:bottom w:val="none" w:sz="0" w:space="0" w:color="auto"/>
        <w:right w:val="none" w:sz="0" w:space="0" w:color="auto"/>
      </w:divBdr>
    </w:div>
    <w:div w:id="2091386192">
      <w:bodyDiv w:val="1"/>
      <w:marLeft w:val="0"/>
      <w:marRight w:val="0"/>
      <w:marTop w:val="0"/>
      <w:marBottom w:val="0"/>
      <w:divBdr>
        <w:top w:val="none" w:sz="0" w:space="0" w:color="auto"/>
        <w:left w:val="none" w:sz="0" w:space="0" w:color="auto"/>
        <w:bottom w:val="none" w:sz="0" w:space="0" w:color="auto"/>
        <w:right w:val="none" w:sz="0" w:space="0" w:color="auto"/>
      </w:divBdr>
    </w:div>
    <w:div w:id="2107381124">
      <w:bodyDiv w:val="1"/>
      <w:marLeft w:val="0"/>
      <w:marRight w:val="0"/>
      <w:marTop w:val="0"/>
      <w:marBottom w:val="0"/>
      <w:divBdr>
        <w:top w:val="none" w:sz="0" w:space="0" w:color="auto"/>
        <w:left w:val="none" w:sz="0" w:space="0" w:color="auto"/>
        <w:bottom w:val="none" w:sz="0" w:space="0" w:color="auto"/>
        <w:right w:val="none" w:sz="0" w:space="0" w:color="auto"/>
      </w:divBdr>
    </w:div>
    <w:div w:id="21261955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BaraaAlyateem/Task3_DataCleaning/blob/master/Project_Results.xls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Data Cleaning and Exploratory Data Analysis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16</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Manager/>
  <Company>Company x /</Company>
  <LinksUpToDate>false</LinksUpToDate>
  <CharactersWithSpaces>9849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براءه محمد سالم اليتيم</cp:lastModifiedBy>
  <cp:revision>49</cp:revision>
  <dcterms:created xsi:type="dcterms:W3CDTF">2013-12-23T23:15:00Z</dcterms:created>
  <dcterms:modified xsi:type="dcterms:W3CDTF">2025-07-19T10:14:00Z</dcterms:modified>
  <cp:category/>
</cp:coreProperties>
</file>